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308031F9" w:rsidR="00955A96" w:rsidRPr="008C6113" w:rsidRDefault="005B268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Full Stack </w:t>
      </w:r>
      <w:r w:rsidR="00955A96"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955A96"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 w:rsidR="00955A96"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="00955A96"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0F708E6E" w:rsidR="003441F1" w:rsidRDefault="000D32A0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Around 2.5</w:t>
      </w:r>
      <w:bookmarkStart w:id="0" w:name="_GoBack"/>
      <w:bookmarkEnd w:id="0"/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4B3BD3EA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1A17E80E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5B26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Python, </w:t>
      </w:r>
      <w:proofErr w:type="spellStart"/>
      <w:r w:rsidR="005B26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5B26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gramStart"/>
      <w:r w:rsidR="005B26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MongoDB</w:t>
      </w:r>
      <w:proofErr w:type="gram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8EB6CC1" w14:textId="77777777" w:rsidR="000D32A0" w:rsidRDefault="000D32A0" w:rsidP="000D32A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57AFD01" w14:textId="77777777" w:rsidR="000D32A0" w:rsidRPr="000D32A0" w:rsidRDefault="000D32A0" w:rsidP="000D32A0">
      <w:pPr>
        <w:pStyle w:val="Heading1"/>
        <w:spacing w:before="80" w:line="305" w:lineRule="exac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32A0">
        <w:rPr>
          <w:rFonts w:ascii="Times New Roman" w:eastAsia="Times New Roman" w:hAnsi="Times New Roman" w:cs="Times New Roman"/>
          <w:color w:val="auto"/>
          <w:sz w:val="24"/>
          <w:szCs w:val="24"/>
        </w:rPr>
        <w:t>Work Experience</w:t>
      </w:r>
    </w:p>
    <w:p w14:paraId="1AB7EF13" w14:textId="66E6D488" w:rsidR="000D32A0" w:rsidRPr="000D32A0" w:rsidRDefault="000D32A0" w:rsidP="000D32A0">
      <w:pPr>
        <w:pStyle w:val="BodyText"/>
        <w:ind w:left="100"/>
        <w:rPr>
          <w:rFonts w:ascii="Trebuchet MS" w:hAnsi="Trebuchet MS"/>
        </w:rPr>
      </w:pPr>
      <w:proofErr w:type="spellStart"/>
      <w:r>
        <w:rPr>
          <w:rFonts w:ascii="Trebuchet MS" w:hAnsi="Trebuchet MS"/>
          <w:w w:val="90"/>
        </w:rPr>
        <w:t>Eficens</w:t>
      </w:r>
      <w:proofErr w:type="spellEnd"/>
      <w:r>
        <w:rPr>
          <w:rFonts w:ascii="Trebuchet MS" w:hAnsi="Trebuchet MS"/>
          <w:w w:val="90"/>
        </w:rPr>
        <w:t xml:space="preserve"> Software Services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–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May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2023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to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till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spacing w:val="-4"/>
          <w:w w:val="90"/>
        </w:rPr>
        <w:t>now.</w:t>
      </w:r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1811A0E4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292987E5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</w:t>
      </w:r>
      <w:r w:rsidR="005B26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Python </w:t>
      </w:r>
      <w:proofErr w:type="spellStart"/>
      <w:r w:rsidR="005B2686">
        <w:rPr>
          <w:rFonts w:ascii="Times New Roman" w:eastAsia="Times New Roman" w:hAnsi="Times New Roman" w:cs="Times New Roman"/>
          <w:i/>
          <w:iCs/>
          <w:sz w:val="24"/>
          <w:szCs w:val="24"/>
        </w:rPr>
        <w:t>FastAPI</w:t>
      </w:r>
      <w:proofErr w:type="spellEnd"/>
      <w:r w:rsidR="005B2686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D32A0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268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C394FE-4AF3-4D60-B15D-D82C8FD93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2025-10-01T09:41:00Z</cp:lastPrinted>
  <dcterms:created xsi:type="dcterms:W3CDTF">2025-11-01T11:55:00Z</dcterms:created>
  <dcterms:modified xsi:type="dcterms:W3CDTF">2025-11-01T11:55:00Z</dcterms:modified>
  <cp:category/>
</cp:coreProperties>
</file>