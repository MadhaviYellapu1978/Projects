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959108" w14:textId="64F6674E" w:rsidR="008C6113" w:rsidRDefault="000C2ED4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Pr="00D235FB">
        <w:rPr>
          <w:rFonts w:ascii="Cambria" w:hAnsi="Cambria" w:cs="Times New Roman"/>
          <w:b/>
          <w:sz w:val="24"/>
          <w:szCs w:val="24"/>
        </w:rPr>
        <w:t xml:space="preserve"> Madhavi </w:t>
      </w:r>
      <w:proofErr w:type="spellStart"/>
      <w:r w:rsidRPr="00D235FB">
        <w:rPr>
          <w:rFonts w:ascii="Cambria" w:hAnsi="Cambria" w:cs="Times New Roman"/>
          <w:b/>
          <w:sz w:val="24"/>
          <w:szCs w:val="24"/>
        </w:rPr>
        <w:t>Yellapu</w:t>
      </w:r>
      <w:proofErr w:type="spellEnd"/>
      <w:r w:rsidRPr="000C2ED4">
        <w:rPr>
          <w:rFonts w:ascii="Cambria" w:hAnsi="Cambria" w:cs="Times New Roman"/>
          <w:b/>
          <w:sz w:val="24"/>
          <w:szCs w:val="24"/>
        </w:rPr>
        <w:tab/>
      </w:r>
      <w:r w:rsidRPr="000C2ED4">
        <w:rPr>
          <w:rFonts w:ascii="Cambria" w:hAnsi="Cambria" w:cs="Times New Roman"/>
          <w:b/>
          <w:sz w:val="24"/>
          <w:szCs w:val="24"/>
        </w:rPr>
        <w:tab/>
        <w:t xml:space="preserve">         </w:t>
      </w:r>
      <w:r w:rsidR="008C6113">
        <w:rPr>
          <w:rFonts w:ascii="Cambria" w:hAnsi="Cambria" w:cs="Times New Roman"/>
          <w:b/>
          <w:sz w:val="24"/>
          <w:szCs w:val="24"/>
        </w:rPr>
        <w:t xml:space="preserve">      </w:t>
      </w:r>
      <w:r w:rsidR="00861A41">
        <w:rPr>
          <w:rFonts w:ascii="Cambria" w:hAnsi="Cambria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Email</w:t>
      </w:r>
      <w:r w:rsidRPr="000C2ED4">
        <w:rPr>
          <w:rFonts w:ascii="Cambria" w:hAnsi="Cambria" w:cs="Times New Roman"/>
          <w:b/>
          <w:sz w:val="24"/>
          <w:szCs w:val="24"/>
        </w:rPr>
        <w:t>:</w:t>
      </w:r>
      <w:r w:rsidR="008C6113">
        <w:rPr>
          <w:rFonts w:ascii="Cambria" w:hAnsi="Cambria" w:cs="Times New Roman"/>
          <w:b/>
          <w:sz w:val="24"/>
          <w:szCs w:val="24"/>
        </w:rPr>
        <w:t xml:space="preserve"> </w:t>
      </w:r>
      <w:hyperlink r:id="rId6" w:history="1">
        <w:r w:rsidR="008C6113" w:rsidRPr="00464DAC">
          <w:rPr>
            <w:rStyle w:val="Hyperlink"/>
            <w:rFonts w:ascii="Cambria" w:hAnsi="Cambria" w:cs="Times New Roman"/>
            <w:b/>
            <w:sz w:val="24"/>
            <w:szCs w:val="24"/>
          </w:rPr>
          <w:t>yellapumadhavi33@gmail.com</w:t>
        </w:r>
      </w:hyperlink>
    </w:p>
    <w:p w14:paraId="43581921" w14:textId="25599334" w:rsidR="00955A96" w:rsidRPr="008C6113" w:rsidRDefault="00955A96" w:rsidP="00955A96">
      <w:pPr>
        <w:spacing w:after="0"/>
        <w:rPr>
          <w:rFonts w:ascii="Cambria" w:hAnsi="Cambria" w:cs="Times New Roman"/>
          <w:b/>
          <w:sz w:val="24"/>
          <w:szCs w:val="24"/>
        </w:rPr>
      </w:pPr>
      <w:r w:rsidRPr="00955A9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Front End Developer</w:t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 w:rsidR="000C2ED4" w:rsidRPr="00644E4D">
        <w:rPr>
          <w:rFonts w:ascii="Cambria" w:hAnsi="Cambria" w:cs="Times New Roman"/>
          <w:sz w:val="28"/>
          <w:szCs w:val="28"/>
        </w:rPr>
        <w:tab/>
      </w:r>
      <w:r>
        <w:rPr>
          <w:rFonts w:ascii="Cambria" w:hAnsi="Cambria" w:cs="Times New Roman"/>
          <w:sz w:val="28"/>
          <w:szCs w:val="28"/>
        </w:rPr>
        <w:t xml:space="preserve">                            </w:t>
      </w:r>
      <w:r w:rsidR="008C6113">
        <w:rPr>
          <w:rFonts w:ascii="Cambria" w:hAnsi="Cambria" w:cs="Times New Roman"/>
          <w:sz w:val="28"/>
          <w:szCs w:val="28"/>
        </w:rPr>
        <w:t xml:space="preserve">  </w:t>
      </w:r>
      <w:r>
        <w:rPr>
          <w:rFonts w:ascii="Cambria" w:hAnsi="Cambria" w:cs="Times New Roman"/>
          <w:sz w:val="28"/>
          <w:szCs w:val="28"/>
        </w:rPr>
        <w:t xml:space="preserve"> </w:t>
      </w:r>
      <w:r w:rsidR="008C6113">
        <w:rPr>
          <w:rFonts w:ascii="Cambria" w:hAnsi="Cambria" w:cs="Times New Roman"/>
          <w:sz w:val="28"/>
          <w:szCs w:val="28"/>
        </w:rPr>
        <w:t xml:space="preserve">          </w:t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Mobile: +91-8088395054</w:t>
      </w:r>
    </w:p>
    <w:p w14:paraId="337FB7E3" w14:textId="59343813" w:rsidR="000C2ED4" w:rsidRDefault="000C2ED4" w:rsidP="00975F22">
      <w:pPr>
        <w:spacing w:after="0"/>
        <w:rPr>
          <w:rFonts w:ascii="Cambria" w:hAnsi="Cambria" w:cs="Times New Roman"/>
        </w:rPr>
      </w:pP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644E4D">
        <w:rPr>
          <w:rFonts w:ascii="Cambria" w:hAnsi="Cambria" w:cs="Times New Roman"/>
          <w:sz w:val="28"/>
          <w:szCs w:val="28"/>
        </w:rPr>
        <w:tab/>
      </w: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</w:t>
      </w:r>
      <w:r w:rsidR="00D740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</w:t>
      </w:r>
    </w:p>
    <w:p w14:paraId="0B9E38CA" w14:textId="77777777" w:rsidR="005929E2" w:rsidRDefault="005929E2" w:rsidP="00975F22">
      <w:pPr>
        <w:pBdr>
          <w:bottom w:val="single" w:sz="4" w:space="1" w:color="auto"/>
        </w:pBdr>
        <w:spacing w:after="0"/>
        <w:rPr>
          <w:rFonts w:ascii="Cambria" w:hAnsi="Cambria" w:cs="Times New Roman"/>
          <w:b/>
          <w:sz w:val="24"/>
          <w:szCs w:val="24"/>
        </w:rPr>
      </w:pPr>
    </w:p>
    <w:p w14:paraId="51FC9A89" w14:textId="77777777" w:rsidR="00ED314A" w:rsidRDefault="00ED314A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16D1716D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Career Objective:</w:t>
      </w:r>
    </w:p>
    <w:p w14:paraId="7BF91612" w14:textId="77777777" w:rsidR="00563722" w:rsidRPr="002A3DB1" w:rsidRDefault="000E0304" w:rsidP="000C2ED4">
      <w:pPr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2A3DB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To apply my skills and experience in software development to build innovative, scalable applications, contribute to organizational success, and continue learning and growing as a Software Engineer.</w:t>
      </w:r>
    </w:p>
    <w:p w14:paraId="1DD0A894" w14:textId="77777777" w:rsidR="00563722" w:rsidRPr="000C2ED4" w:rsidRDefault="000E0304" w:rsidP="000310D3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0C2ED4">
        <w:rPr>
          <w:rFonts w:ascii="Cambria" w:hAnsi="Cambria" w:cs="Times New Roman"/>
          <w:b/>
          <w:sz w:val="24"/>
          <w:szCs w:val="24"/>
        </w:rPr>
        <w:t>Summary:</w:t>
      </w:r>
    </w:p>
    <w:p w14:paraId="458C7503" w14:textId="693A023F" w:rsidR="003441F1" w:rsidRDefault="00B56858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Around 5</w:t>
      </w:r>
      <w:r w:rsidR="003441F1" w:rsidRPr="003441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years</w:t>
      </w:r>
      <w:bookmarkStart w:id="0" w:name="_GoBack"/>
      <w:bookmarkEnd w:id="0"/>
      <w:r w:rsidR="003441F1" w:rsidRPr="003441F1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of IT experience in software development, support, customization, and enhancements.</w:t>
      </w:r>
    </w:p>
    <w:p w14:paraId="374D0843" w14:textId="77777777" w:rsidR="003441F1" w:rsidRPr="003441F1" w:rsidRDefault="003441F1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t xml:space="preserve">Currently working as a Software Engineer at </w:t>
      </w:r>
      <w:proofErr w:type="spellStart"/>
      <w:r>
        <w:rPr>
          <w:rStyle w:val="Strong"/>
        </w:rPr>
        <w:t>Eficens</w:t>
      </w:r>
      <w:proofErr w:type="spellEnd"/>
      <w:r>
        <w:rPr>
          <w:rStyle w:val="Strong"/>
        </w:rPr>
        <w:t xml:space="preserve"> Software Services Pvt. Ltd, Hyderabad</w:t>
      </w:r>
      <w:r>
        <w:t>.</w:t>
      </w:r>
    </w:p>
    <w:p w14:paraId="470FEEE8" w14:textId="2142C4D7" w:rsidR="008C604C" w:rsidRPr="00663F9C" w:rsidRDefault="008C604C" w:rsidP="008C604C">
      <w:pPr>
        <w:pStyle w:val="ListParagraph"/>
        <w:numPr>
          <w:ilvl w:val="0"/>
          <w:numId w:val="13"/>
        </w:numPr>
        <w:spacing w:after="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Proficient in front-end development using React.js, Redux, and Tailwind CSS.</w:t>
      </w:r>
    </w:p>
    <w:p w14:paraId="4FF45AA9" w14:textId="77777777" w:rsidR="003441F1" w:rsidRDefault="003441F1" w:rsidP="003441F1">
      <w:pPr>
        <w:pStyle w:val="NormalWeb"/>
        <w:numPr>
          <w:ilvl w:val="0"/>
          <w:numId w:val="13"/>
        </w:numPr>
      </w:pPr>
      <w:r>
        <w:t xml:space="preserve">Skilled in building </w:t>
      </w:r>
      <w:r>
        <w:rPr>
          <w:rStyle w:val="Strong"/>
        </w:rPr>
        <w:t>user-friendly, responsive, and secure applications</w:t>
      </w:r>
      <w:r>
        <w:t xml:space="preserve"> with a focus on performance.</w:t>
      </w:r>
    </w:p>
    <w:p w14:paraId="1037F1A0" w14:textId="77777777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p w14:paraId="5EC5864F" w14:textId="23E2B25E" w:rsidR="0034164C" w:rsidRDefault="0034164C" w:rsidP="0034164C">
      <w:pPr>
        <w:spacing w:after="0"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Technical Skills:</w:t>
      </w:r>
    </w:p>
    <w:p w14:paraId="25AB42F9" w14:textId="43FBAC69" w:rsidR="00663F9C" w:rsidRPr="00663F9C" w:rsidRDefault="00663F9C" w:rsidP="004F7E59">
      <w:pPr>
        <w:spacing w:after="0"/>
        <w:ind w:left="2640" w:hanging="2232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Frontend: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React.js, Redux, Tailwind CSS, MUI, HTML, CSS, JavaScript, TypeScript, React Router</w:t>
      </w:r>
    </w:p>
    <w:p w14:paraId="3E5BEDBA" w14:textId="09196D7B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Version Control: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Git, GitHub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 xml:space="preserve">CI/CD: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GitHub Actions</w:t>
      </w:r>
    </w:p>
    <w:p w14:paraId="0C30AD61" w14:textId="589E6A5F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Testing: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Jest, Cypress, React Testing Library</w:t>
      </w:r>
    </w:p>
    <w:p w14:paraId="42781C75" w14:textId="344649FD" w:rsidR="00663F9C" w:rsidRP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APIs &amp; Tools: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Postman, Swagger, </w:t>
      </w:r>
      <w:proofErr w:type="spellStart"/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Vite</w:t>
      </w:r>
      <w:proofErr w:type="spellEnd"/>
    </w:p>
    <w:p w14:paraId="14E89384" w14:textId="5A663224" w:rsidR="00663F9C" w:rsidRDefault="00663F9C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Methodologies: </w:t>
      </w:r>
      <w:r w:rsid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663F9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Scrum, Jira</w:t>
      </w:r>
    </w:p>
    <w:p w14:paraId="7D051DF9" w14:textId="3E6002B6" w:rsidR="00C16471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IDE: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</w:t>
      </w:r>
      <w:r w:rsidRPr="004F7E5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Visual Studio Code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br/>
        <w:t>Backend:</w:t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  <w:t xml:space="preserve">         Python, </w:t>
      </w:r>
      <w:proofErr w:type="spellStart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Fastapi</w:t>
      </w:r>
      <w:proofErr w:type="spellEnd"/>
      <w:r w:rsidR="00BE3B7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</w:p>
    <w:p w14:paraId="1D9E6852" w14:textId="1A20F288" w:rsidR="004F7E59" w:rsidRDefault="004F7E59" w:rsidP="00663F9C">
      <w:pPr>
        <w:spacing w:after="0"/>
        <w:ind w:left="408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ab/>
      </w:r>
    </w:p>
    <w:p w14:paraId="60FB9387" w14:textId="0A8DFD6C" w:rsidR="005B2516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4DC">
        <w:rPr>
          <w:rFonts w:ascii="Cambria" w:hAnsi="Cambria" w:cs="Times New Roman"/>
          <w:b/>
          <w:sz w:val="24"/>
          <w:szCs w:val="24"/>
        </w:rPr>
        <w:t>Projects</w:t>
      </w:r>
      <w:r w:rsidR="005B2516" w:rsidRPr="005B251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070E02" w14:textId="77777777" w:rsidR="00ED314A" w:rsidRPr="005B2516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DC4D3F" w14:textId="73947C13" w:rsidR="005B2516" w:rsidRPr="005B2516" w:rsidRDefault="008E44DC" w:rsidP="005B25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proofErr w:type="spellStart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VisiQ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Redux - Tools : VS Code - Operating System : Windows - Role : Front-End Developer - Team size : 06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VisiQ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a smart visitor management system with face authentication, pre-booking, and real-time tracking. It ensures secure and seamless visitor check-ins and check-outs while providing administrative control over visitor data.</w:t>
      </w:r>
    </w:p>
    <w:p w14:paraId="62C165AA" w14:textId="555A156D" w:rsidR="00ED314A" w:rsidRDefault="008E44DC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Godenty</w:t>
      </w:r>
      <w:proofErr w:type="spellEnd"/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Dental Healthcare Platform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React.js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</w:t>
      </w:r>
      <w:proofErr w:type="spell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,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Tailwind CSS – Operating System : Windows – Role : Fron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t-End Developer – Team size : 05</w:t>
      </w:r>
    </w:p>
    <w:p w14:paraId="173AED39" w14:textId="30661A2D" w:rsidR="008E44DC" w:rsidRPr="008E44DC" w:rsidRDefault="008E44DC" w:rsidP="008E44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DC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8E44DC">
        <w:rPr>
          <w:rFonts w:ascii="Times New Roman" w:eastAsia="Times New Roman" w:hAnsi="Times New Roman" w:cs="Times New Roman"/>
          <w:sz w:val="24"/>
          <w:szCs w:val="24"/>
        </w:rPr>
        <w:t>Godenty</w:t>
      </w:r>
      <w:proofErr w:type="spellEnd"/>
      <w:r w:rsidRPr="008E44DC">
        <w:rPr>
          <w:rFonts w:ascii="Times New Roman" w:eastAsia="Times New Roman" w:hAnsi="Times New Roman" w:cs="Times New Roman"/>
          <w:sz w:val="24"/>
          <w:szCs w:val="24"/>
        </w:rPr>
        <w:t xml:space="preserve"> is a comprehensive platform that connects dental doctors and clinics for job postings, applications, registrations, and knowledge sharing. The system simplifies workflows for both clinics and doctors, ensuring smooth engagement and collaboration.</w:t>
      </w:r>
    </w:p>
    <w:p w14:paraId="2EA624EC" w14:textId="0602EFB9" w:rsidR="008E44DC" w:rsidRPr="008E44DC" w:rsidRDefault="008E44DC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44DC">
        <w:rPr>
          <w:rFonts w:ascii="Times New Roman" w:eastAsia="Times New Roman" w:hAnsi="Times New Roman" w:cs="Times New Roman"/>
          <w:b/>
          <w:bCs/>
          <w:sz w:val="24"/>
          <w:szCs w:val="24"/>
        </w:rPr>
        <w:t>SMART LOTO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>Technolog</w:t>
      </w:r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ies :</w:t>
      </w:r>
      <w:proofErr w:type="gramEnd"/>
      <w:r w:rsid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React.js, </w:t>
      </w:r>
      <w:r w:rsidR="00090337" w:rsidRPr="00090337">
        <w:rPr>
          <w:rFonts w:ascii="Times New Roman" w:eastAsia="Times New Roman" w:hAnsi="Times New Roman" w:cs="Times New Roman"/>
          <w:i/>
          <w:iCs/>
          <w:sz w:val="24"/>
          <w:szCs w:val="24"/>
        </w:rPr>
        <w:t>Redux, Tailwind CSS, HTML, CSS, JavaScript</w:t>
      </w:r>
      <w:r w:rsidRPr="008E44DC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Operating System : Windows – Role : Front-End Developer – Team size : 06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</w:r>
      <w:r w:rsidRPr="00B9589E">
        <w:rPr>
          <w:rFonts w:ascii="Times New Roman" w:eastAsia="Times New Roman" w:hAnsi="Times New Roman" w:cs="Times New Roman"/>
          <w:sz w:val="24"/>
          <w:szCs w:val="24"/>
        </w:rPr>
        <w:t>Description</w:t>
      </w:r>
      <w:r w:rsidRPr="008E44DC">
        <w:rPr>
          <w:rFonts w:ascii="Times New Roman" w:eastAsia="Times New Roman" w:hAnsi="Times New Roman" w:cs="Times New Roman"/>
          <w:sz w:val="24"/>
          <w:szCs w:val="24"/>
        </w:rPr>
        <w:br/>
        <w:t>SMART LOTO is a smart safety application designed to ensure compliance and protect technicians during equipment isolation. With real-time monitoring, authentication, and responsive UI, SMART LOTO helps maintenance teams reduce system downtime and improve technician safety while handling electrical equipment.</w:t>
      </w:r>
    </w:p>
    <w:p w14:paraId="58168F52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8522D7" w14:textId="77777777" w:rsidR="00ED314A" w:rsidRDefault="00ED314A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2ED777" w14:textId="0AA0DBA2" w:rsidR="00563722" w:rsidRPr="00ED314A" w:rsidRDefault="000E0304" w:rsidP="00ED31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4E4D">
        <w:rPr>
          <w:rFonts w:ascii="Cambria" w:hAnsi="Cambria" w:cs="Times New Roman"/>
          <w:b/>
          <w:sz w:val="24"/>
          <w:szCs w:val="24"/>
        </w:rPr>
        <w:t>Academic Details:</w:t>
      </w:r>
    </w:p>
    <w:p w14:paraId="2C0CFCA6" w14:textId="77777777" w:rsidR="00563722" w:rsidRPr="005929E2" w:rsidRDefault="000E0304">
      <w:pP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929E2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Bachelor of Science (BSc)</w:t>
      </w:r>
    </w:p>
    <w:p w14:paraId="23E58A9A" w14:textId="40DDD7E6" w:rsidR="00563722" w:rsidRDefault="000E0304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 w:rsidRPr="005929E2">
        <w:rPr>
          <w:rFonts w:ascii="Cambria" w:hAnsi="Cambria" w:cs="Times New Roman"/>
          <w:b/>
          <w:sz w:val="24"/>
          <w:szCs w:val="24"/>
        </w:rPr>
        <w:t>Place: Hyderabad</w:t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 w:rsidRPr="005929E2">
        <w:rPr>
          <w:rFonts w:ascii="Cambria" w:hAnsi="Cambria" w:cs="Times New Roman"/>
          <w:b/>
          <w:sz w:val="24"/>
          <w:szCs w:val="24"/>
        </w:rPr>
        <w:tab/>
      </w:r>
      <w:r w:rsidR="005929E2">
        <w:rPr>
          <w:rFonts w:ascii="Cambria" w:hAnsi="Cambria" w:cs="Times New Roman"/>
          <w:b/>
          <w:sz w:val="24"/>
          <w:szCs w:val="24"/>
        </w:rPr>
        <w:t xml:space="preserve">   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Venu</w:t>
      </w:r>
      <w:proofErr w:type="spellEnd"/>
      <w:r w:rsidR="005929E2">
        <w:rPr>
          <w:rFonts w:ascii="Cambria" w:hAnsi="Cambria" w:cs="Times New Roman"/>
          <w:b/>
          <w:sz w:val="24"/>
          <w:szCs w:val="24"/>
        </w:rPr>
        <w:t xml:space="preserve"> </w:t>
      </w:r>
      <w:r w:rsidRPr="005929E2">
        <w:rPr>
          <w:rFonts w:ascii="Cambria" w:hAnsi="Cambria" w:cs="Times New Roman"/>
          <w:b/>
          <w:sz w:val="24"/>
          <w:szCs w:val="24"/>
        </w:rPr>
        <w:t xml:space="preserve">Madhavi </w:t>
      </w:r>
      <w:proofErr w:type="spellStart"/>
      <w:r w:rsidRPr="005929E2">
        <w:rPr>
          <w:rFonts w:ascii="Cambria" w:hAnsi="Cambria" w:cs="Times New Roman"/>
          <w:b/>
          <w:sz w:val="24"/>
          <w:szCs w:val="24"/>
        </w:rPr>
        <w:t>Yellapu</w:t>
      </w:r>
      <w:proofErr w:type="spellEnd"/>
    </w:p>
    <w:p w14:paraId="19B07816" w14:textId="4CB4F8DA" w:rsidR="005929E2" w:rsidRDefault="005929E2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  <w:r>
        <w:rPr>
          <w:rFonts w:ascii="Cambria" w:hAnsi="Cambria" w:cs="Times New Roman"/>
          <w:b/>
          <w:sz w:val="24"/>
          <w:szCs w:val="24"/>
        </w:rPr>
        <w:t>Date:</w:t>
      </w:r>
    </w:p>
    <w:p w14:paraId="55BBA966" w14:textId="3C736107" w:rsidR="002A3DB1" w:rsidRPr="002A3DB1" w:rsidRDefault="002A3DB1" w:rsidP="005929E2">
      <w:pPr>
        <w:spacing w:line="240" w:lineRule="auto"/>
        <w:jc w:val="both"/>
        <w:rPr>
          <w:rFonts w:ascii="Cambria" w:hAnsi="Cambria" w:cs="Times New Roman"/>
          <w:b/>
          <w:sz w:val="24"/>
          <w:szCs w:val="24"/>
        </w:rPr>
      </w:pPr>
    </w:p>
    <w:sectPr w:rsidR="002A3DB1" w:rsidRPr="002A3D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E4486C"/>
    <w:multiLevelType w:val="hybridMultilevel"/>
    <w:tmpl w:val="3E860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E10822"/>
    <w:multiLevelType w:val="hybridMultilevel"/>
    <w:tmpl w:val="72C21A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0956E6"/>
    <w:multiLevelType w:val="multilevel"/>
    <w:tmpl w:val="D5FE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F959F9"/>
    <w:multiLevelType w:val="hybridMultilevel"/>
    <w:tmpl w:val="BA0630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492E43"/>
    <w:multiLevelType w:val="hybridMultilevel"/>
    <w:tmpl w:val="F2FC3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7F2C55"/>
    <w:multiLevelType w:val="hybridMultilevel"/>
    <w:tmpl w:val="ED149E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A4555"/>
    <w:multiLevelType w:val="multilevel"/>
    <w:tmpl w:val="28A0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63D68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507B36"/>
    <w:multiLevelType w:val="multilevel"/>
    <w:tmpl w:val="0D8E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C314AD"/>
    <w:multiLevelType w:val="hybridMultilevel"/>
    <w:tmpl w:val="BBCE6A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47724"/>
    <w:multiLevelType w:val="hybridMultilevel"/>
    <w:tmpl w:val="F0AEF45E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0" w15:restartNumberingAfterBreak="0">
    <w:nsid w:val="59891BAA"/>
    <w:multiLevelType w:val="hybridMultilevel"/>
    <w:tmpl w:val="152EC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012F0"/>
    <w:multiLevelType w:val="hybridMultilevel"/>
    <w:tmpl w:val="56522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8733B9"/>
    <w:multiLevelType w:val="hybridMultilevel"/>
    <w:tmpl w:val="1ADA5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5FC40DB"/>
    <w:multiLevelType w:val="hybridMultilevel"/>
    <w:tmpl w:val="CC66EF3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 w15:restartNumberingAfterBreak="0">
    <w:nsid w:val="6A7F5429"/>
    <w:multiLevelType w:val="hybridMultilevel"/>
    <w:tmpl w:val="04103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A56AF"/>
    <w:multiLevelType w:val="hybridMultilevel"/>
    <w:tmpl w:val="881AF3F8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6" w15:restartNumberingAfterBreak="0">
    <w:nsid w:val="744E311E"/>
    <w:multiLevelType w:val="multilevel"/>
    <w:tmpl w:val="10EC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7274D3"/>
    <w:multiLevelType w:val="hybridMultilevel"/>
    <w:tmpl w:val="2EAC0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E651A9"/>
    <w:multiLevelType w:val="hybridMultilevel"/>
    <w:tmpl w:val="EBA47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3"/>
  </w:num>
  <w:num w:numId="12">
    <w:abstractNumId w:val="25"/>
  </w:num>
  <w:num w:numId="13">
    <w:abstractNumId w:val="19"/>
  </w:num>
  <w:num w:numId="14">
    <w:abstractNumId w:val="26"/>
  </w:num>
  <w:num w:numId="15">
    <w:abstractNumId w:val="16"/>
  </w:num>
  <w:num w:numId="16">
    <w:abstractNumId w:val="17"/>
  </w:num>
  <w:num w:numId="17">
    <w:abstractNumId w:val="14"/>
  </w:num>
  <w:num w:numId="18">
    <w:abstractNumId w:val="22"/>
  </w:num>
  <w:num w:numId="19">
    <w:abstractNumId w:val="21"/>
  </w:num>
  <w:num w:numId="20">
    <w:abstractNumId w:val="20"/>
  </w:num>
  <w:num w:numId="21">
    <w:abstractNumId w:val="18"/>
  </w:num>
  <w:num w:numId="22">
    <w:abstractNumId w:val="13"/>
  </w:num>
  <w:num w:numId="23">
    <w:abstractNumId w:val="10"/>
  </w:num>
  <w:num w:numId="24">
    <w:abstractNumId w:val="12"/>
  </w:num>
  <w:num w:numId="25">
    <w:abstractNumId w:val="27"/>
  </w:num>
  <w:num w:numId="26">
    <w:abstractNumId w:val="24"/>
  </w:num>
  <w:num w:numId="27">
    <w:abstractNumId w:val="28"/>
  </w:num>
  <w:num w:numId="28">
    <w:abstractNumId w:val="15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10D3"/>
    <w:rsid w:val="00034616"/>
    <w:rsid w:val="0006063C"/>
    <w:rsid w:val="00090337"/>
    <w:rsid w:val="000A31FA"/>
    <w:rsid w:val="000C2ED4"/>
    <w:rsid w:val="000D26B5"/>
    <w:rsid w:val="000E0304"/>
    <w:rsid w:val="00115E99"/>
    <w:rsid w:val="0015074B"/>
    <w:rsid w:val="001F716E"/>
    <w:rsid w:val="0029639D"/>
    <w:rsid w:val="002A3DB1"/>
    <w:rsid w:val="002B2B8F"/>
    <w:rsid w:val="00307F1A"/>
    <w:rsid w:val="00311C36"/>
    <w:rsid w:val="00326F90"/>
    <w:rsid w:val="00334D9B"/>
    <w:rsid w:val="0034164C"/>
    <w:rsid w:val="003441F1"/>
    <w:rsid w:val="00371D0F"/>
    <w:rsid w:val="00372C1E"/>
    <w:rsid w:val="003F66FB"/>
    <w:rsid w:val="004040D4"/>
    <w:rsid w:val="00434BBD"/>
    <w:rsid w:val="0044336D"/>
    <w:rsid w:val="004F7E59"/>
    <w:rsid w:val="005017DE"/>
    <w:rsid w:val="00505B2F"/>
    <w:rsid w:val="00563722"/>
    <w:rsid w:val="00590321"/>
    <w:rsid w:val="005929E2"/>
    <w:rsid w:val="005B2516"/>
    <w:rsid w:val="005B66B3"/>
    <w:rsid w:val="005C4CCC"/>
    <w:rsid w:val="005D7297"/>
    <w:rsid w:val="005D7E38"/>
    <w:rsid w:val="005F7409"/>
    <w:rsid w:val="00644E4D"/>
    <w:rsid w:val="00663F9C"/>
    <w:rsid w:val="006642E5"/>
    <w:rsid w:val="006B17B6"/>
    <w:rsid w:val="00760273"/>
    <w:rsid w:val="007808D2"/>
    <w:rsid w:val="0079578F"/>
    <w:rsid w:val="007A6B33"/>
    <w:rsid w:val="007C0C7B"/>
    <w:rsid w:val="007F7BFE"/>
    <w:rsid w:val="008149FC"/>
    <w:rsid w:val="008266BE"/>
    <w:rsid w:val="00861A41"/>
    <w:rsid w:val="00892760"/>
    <w:rsid w:val="008C604C"/>
    <w:rsid w:val="008C6113"/>
    <w:rsid w:val="008E44DC"/>
    <w:rsid w:val="00955A96"/>
    <w:rsid w:val="00975F22"/>
    <w:rsid w:val="009B3FB9"/>
    <w:rsid w:val="009B5B13"/>
    <w:rsid w:val="00A020E6"/>
    <w:rsid w:val="00A023A4"/>
    <w:rsid w:val="00A10CDA"/>
    <w:rsid w:val="00A4783A"/>
    <w:rsid w:val="00A64912"/>
    <w:rsid w:val="00A91D59"/>
    <w:rsid w:val="00A972F6"/>
    <w:rsid w:val="00AA1D8D"/>
    <w:rsid w:val="00B110F7"/>
    <w:rsid w:val="00B47730"/>
    <w:rsid w:val="00B56858"/>
    <w:rsid w:val="00B9589E"/>
    <w:rsid w:val="00BA75FE"/>
    <w:rsid w:val="00BE3B75"/>
    <w:rsid w:val="00C16471"/>
    <w:rsid w:val="00C17D8B"/>
    <w:rsid w:val="00C3501A"/>
    <w:rsid w:val="00C4768F"/>
    <w:rsid w:val="00CA7E89"/>
    <w:rsid w:val="00CB0664"/>
    <w:rsid w:val="00CC01DE"/>
    <w:rsid w:val="00D235FB"/>
    <w:rsid w:val="00D7401B"/>
    <w:rsid w:val="00D81DFC"/>
    <w:rsid w:val="00DF1CDF"/>
    <w:rsid w:val="00DF7D09"/>
    <w:rsid w:val="00E262D7"/>
    <w:rsid w:val="00EB5469"/>
    <w:rsid w:val="00ED314A"/>
    <w:rsid w:val="00F1345A"/>
    <w:rsid w:val="00F811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800B55"/>
  <w14:defaultImageDpi w14:val="300"/>
  <w15:docId w15:val="{FA04DB51-75B8-4DAE-B47A-CFA0E0427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4D9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D7E3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D7E3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929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A3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DB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3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7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9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2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ellapumadhavi33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87FC21-7B9C-4EF7-8B3A-C4EDFFDCC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Madhavi Y V</cp:lastModifiedBy>
  <cp:revision>2</cp:revision>
  <cp:lastPrinted>2025-10-01T09:41:00Z</cp:lastPrinted>
  <dcterms:created xsi:type="dcterms:W3CDTF">2025-12-10T17:01:00Z</dcterms:created>
  <dcterms:modified xsi:type="dcterms:W3CDTF">2025-12-10T17:01:00Z</dcterms:modified>
  <cp:category/>
</cp:coreProperties>
</file>