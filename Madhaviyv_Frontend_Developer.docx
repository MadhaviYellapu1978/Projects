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78753D72" w:rsidR="003441F1" w:rsidRDefault="003F66FB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3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</w:t>
      </w:r>
      <w:r w:rsidR="008D1AB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6 months </w:t>
      </w:r>
      <w:bookmarkStart w:id="0" w:name="_GoBack"/>
      <w:bookmarkEnd w:id="0"/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3E6002B6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 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D1AB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1BC756-2966-4C49-87B1-26FF33691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2025-12-15T05:38:00Z</dcterms:created>
  <dcterms:modified xsi:type="dcterms:W3CDTF">2025-12-15T05:38:00Z</dcterms:modified>
  <cp:category/>
</cp:coreProperties>
</file>