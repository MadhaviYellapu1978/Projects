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693A023F" w:rsidR="003441F1" w:rsidRDefault="00B5685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5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of IT experience in software development, support, customization, and enhancements.</w:t>
      </w:r>
    </w:p>
    <w:p w14:paraId="374D0843" w14:textId="41781C6E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 w:rsidR="008D4D1D">
        <w:t>Dolf</w:t>
      </w:r>
      <w:proofErr w:type="spellEnd"/>
      <w:r w:rsidR="008D4D1D">
        <w:t xml:space="preserve"> Technologies</w:t>
      </w:r>
      <w:r>
        <w:rPr>
          <w:rStyle w:val="Strong"/>
        </w:rPr>
        <w:t>, H</w:t>
      </w:r>
      <w:bookmarkStart w:id="0" w:name="_GoBack"/>
      <w:bookmarkEnd w:id="0"/>
      <w:r>
        <w:rPr>
          <w:rStyle w:val="Strong"/>
        </w:rPr>
        <w:t>yderabad</w:t>
      </w:r>
      <w:r>
        <w:t>.</w:t>
      </w:r>
    </w:p>
    <w:p w14:paraId="470FEEE8" w14:textId="2142C4D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3E6002B6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 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D4D1D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56858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58535E-5455-4BD0-A40D-C9002F579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2025-12-10T17:01:00Z</cp:lastPrinted>
  <dcterms:created xsi:type="dcterms:W3CDTF">2025-12-11T16:20:00Z</dcterms:created>
  <dcterms:modified xsi:type="dcterms:W3CDTF">2025-12-11T16:20:00Z</dcterms:modified>
  <cp:category/>
</cp:coreProperties>
</file>