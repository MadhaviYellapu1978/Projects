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1D1D5124" w:rsidR="00955A96" w:rsidRPr="008C6113" w:rsidRDefault="00CD64DC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Software</w:t>
      </w:r>
      <w:r w:rsidR="00955A96"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955A96"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 w:rsidR="00955A96"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="00955A96"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187E78E9" w:rsidR="003441F1" w:rsidRDefault="00AD7F94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Around </w:t>
      </w:r>
      <w:r w:rsidR="00A6241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</w:t>
      </w:r>
      <w:bookmarkStart w:id="0" w:name="_GoBack"/>
      <w:bookmarkEnd w:id="0"/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 </w:t>
      </w:r>
      <w:r w:rsidR="008D1AB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6 months </w:t>
      </w:r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 IT experience in software development, support, customization, and enhancements.</w:t>
      </w:r>
    </w:p>
    <w:p w14:paraId="374D0843" w14:textId="77777777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>
        <w:rPr>
          <w:rStyle w:val="Strong"/>
        </w:rPr>
        <w:t>Eficens</w:t>
      </w:r>
      <w:proofErr w:type="spellEnd"/>
      <w:r>
        <w:rPr>
          <w:rStyle w:val="Strong"/>
        </w:rPr>
        <w:t xml:space="preserve"> Software Services Pvt. Ltd, Hyderabad</w:t>
      </w:r>
      <w:r>
        <w:t>.</w:t>
      </w:r>
    </w:p>
    <w:p w14:paraId="470FEEE8" w14:textId="2142C4D7" w:rsidR="008C604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27E6379D" w14:textId="6D1C7E8A" w:rsidR="00E36108" w:rsidRPr="00663F9C" w:rsidRDefault="00E36108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Hands-on experience using </w:t>
      </w:r>
      <w:r>
        <w:rPr>
          <w:rStyle w:val="Strong"/>
        </w:rPr>
        <w:t>AI development tools like Cursor, Claude, and GitHub Copilot</w:t>
      </w:r>
      <w:r>
        <w:t xml:space="preserve"> to accelerate coding, debugging, documentation, and refactoring.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focus on performance.</w:t>
      </w: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3264F6E2" w14:textId="209AFFEA" w:rsidR="003A5889" w:rsidRDefault="004F7E59" w:rsidP="003A5889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8A534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Backend:</w:t>
      </w:r>
      <w:r w:rsidR="008A534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8A534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Python, </w:t>
      </w:r>
      <w:proofErr w:type="spellStart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D9E6852" w14:textId="2D662A61" w:rsidR="004F7E59" w:rsidRDefault="003A5889" w:rsidP="0080286E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AI &amp; LLM Tools</w:t>
      </w:r>
      <w:r w:rsidR="008A5343">
        <w:t xml:space="preserve">:               </w:t>
      </w:r>
      <w:r w:rsidR="00CC6BD1">
        <w:t>Hugging Face</w:t>
      </w:r>
      <w:r>
        <w:t xml:space="preserve">, Prompt </w:t>
      </w:r>
      <w:r w:rsidR="00CC6BD1">
        <w:t>Engineering</w:t>
      </w:r>
      <w:r>
        <w:t>,</w:t>
      </w:r>
      <w:r w:rsidRPr="003A5889">
        <w:t xml:space="preserve"> </w:t>
      </w:r>
      <w:r>
        <w:t>Cursor</w:t>
      </w:r>
      <w:r w:rsidRPr="003A5889">
        <w:t xml:space="preserve">  </w:t>
      </w:r>
      <w:r>
        <w:t xml:space="preserve">  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4BF40B9F" w:rsidR="005B2516" w:rsidRDefault="008A5343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Project: </w:t>
      </w:r>
      <w:proofErr w:type="spellStart"/>
      <w:r w:rsidR="008E44DC"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 - Tools : VS Code - Operating System : Windows - Role : Front-End Developer - Team size : 06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E44DC"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="008E44DC"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411AAE48" w14:textId="77777777" w:rsidR="00CC6BD1" w:rsidRDefault="00CC6BD1" w:rsidP="00CC6BD1">
      <w:pPr>
        <w:pStyle w:val="NormalWeb"/>
      </w:pPr>
      <w:r>
        <w:rPr>
          <w:rStyle w:val="Strong"/>
        </w:rPr>
        <w:t>Responsibilities &amp; Contributions</w:t>
      </w:r>
    </w:p>
    <w:p w14:paraId="379CDFD7" w14:textId="77777777" w:rsidR="00CC6BD1" w:rsidRDefault="00CC6BD1" w:rsidP="00CC6BD1">
      <w:pPr>
        <w:pStyle w:val="NormalWeb"/>
        <w:numPr>
          <w:ilvl w:val="0"/>
          <w:numId w:val="30"/>
        </w:numPr>
      </w:pPr>
      <w:r>
        <w:lastRenderedPageBreak/>
        <w:t>Developed responsive React UI components and managed state using Redux</w:t>
      </w:r>
    </w:p>
    <w:p w14:paraId="18441339" w14:textId="4A0B7816" w:rsidR="00CC6BD1" w:rsidRDefault="00CC6BD1" w:rsidP="00CC6BD1">
      <w:pPr>
        <w:pStyle w:val="NormalWeb"/>
        <w:numPr>
          <w:ilvl w:val="0"/>
          <w:numId w:val="30"/>
        </w:numPr>
      </w:pPr>
      <w:r>
        <w:t xml:space="preserve">Integrated </w:t>
      </w:r>
      <w:r w:rsidR="00BE4E55">
        <w:t>FAST</w:t>
      </w:r>
      <w:r>
        <w:t xml:space="preserve"> APIs for visitor authentication and tracking</w:t>
      </w:r>
    </w:p>
    <w:p w14:paraId="5B7592DC" w14:textId="56942106" w:rsidR="00CC6BD1" w:rsidRDefault="00CC6BD1" w:rsidP="00CC6BD1">
      <w:pPr>
        <w:pStyle w:val="NormalWeb"/>
        <w:numPr>
          <w:ilvl w:val="0"/>
          <w:numId w:val="30"/>
        </w:numPr>
      </w:pPr>
      <w:r>
        <w:t>Ensured smooth user experience with proper validation and error handling</w:t>
      </w:r>
    </w:p>
    <w:p w14:paraId="409B8F78" w14:textId="49E1FBCF" w:rsidR="0080286E" w:rsidRPr="00CC6BD1" w:rsidRDefault="0080286E" w:rsidP="0080286E">
      <w:pPr>
        <w:pStyle w:val="NormalWeb"/>
        <w:numPr>
          <w:ilvl w:val="0"/>
          <w:numId w:val="30"/>
        </w:numPr>
      </w:pPr>
      <w:r w:rsidRPr="0080286E">
        <w:t xml:space="preserve">Used AI-assisted tools to improve development speed and code quality  </w:t>
      </w:r>
    </w:p>
    <w:p w14:paraId="173AED39" w14:textId="20C511A8" w:rsidR="008E44DC" w:rsidRPr="008A5343" w:rsidRDefault="008A5343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Project: </w:t>
      </w:r>
      <w:proofErr w:type="spellStart"/>
      <w:r w:rsidR="008E44DC"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Godenty</w:t>
      </w:r>
      <w:proofErr w:type="spellEnd"/>
      <w:r w:rsidR="008E44DC"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 w:rsid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="008E44DC"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66BAF2AF" w14:textId="77777777" w:rsidR="00CC6BD1" w:rsidRDefault="00CC6BD1" w:rsidP="00CC6BD1">
      <w:pPr>
        <w:pStyle w:val="NormalWeb"/>
      </w:pPr>
      <w:r>
        <w:rPr>
          <w:rStyle w:val="Strong"/>
        </w:rPr>
        <w:t>Responsibilities &amp; Contributions</w:t>
      </w:r>
    </w:p>
    <w:p w14:paraId="2CFD21FB" w14:textId="77777777" w:rsidR="00CC6BD1" w:rsidRDefault="00CC6BD1" w:rsidP="00CC6BD1">
      <w:pPr>
        <w:pStyle w:val="NormalWeb"/>
        <w:numPr>
          <w:ilvl w:val="0"/>
          <w:numId w:val="31"/>
        </w:numPr>
      </w:pPr>
      <w:r>
        <w:t>Built user-friendly UI for job postings, registrations, and dashboards</w:t>
      </w:r>
    </w:p>
    <w:p w14:paraId="060D5E13" w14:textId="77777777" w:rsidR="00CC6BD1" w:rsidRDefault="00CC6BD1" w:rsidP="00CC6BD1">
      <w:pPr>
        <w:pStyle w:val="NormalWeb"/>
        <w:numPr>
          <w:ilvl w:val="0"/>
          <w:numId w:val="31"/>
        </w:numPr>
      </w:pPr>
      <w:r>
        <w:t>Implemented responsive layouts using Tailwind CSS</w:t>
      </w:r>
    </w:p>
    <w:p w14:paraId="49DEA1BE" w14:textId="77777777" w:rsidR="00CC6BD1" w:rsidRDefault="00CC6BD1" w:rsidP="00CC6BD1">
      <w:pPr>
        <w:pStyle w:val="NormalWeb"/>
        <w:numPr>
          <w:ilvl w:val="0"/>
          <w:numId w:val="31"/>
        </w:numPr>
      </w:pPr>
      <w:r>
        <w:t>Integrated APIs and collaborated with backend teams</w:t>
      </w:r>
    </w:p>
    <w:p w14:paraId="2EA624EC" w14:textId="560D0134" w:rsidR="008E44DC" w:rsidRDefault="008A5343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343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E44DC"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 Tailwind CSS, HTML, CSS, JavaScript</w:t>
      </w:r>
      <w:r w:rsidR="008E44DC"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="008E44DC"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8E44DC"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4CC22832" w14:textId="77777777" w:rsidR="00CC6BD1" w:rsidRDefault="00CC6BD1" w:rsidP="008A5343">
      <w:pPr>
        <w:pStyle w:val="NormalWeb"/>
      </w:pPr>
      <w:r>
        <w:rPr>
          <w:rStyle w:val="Strong"/>
        </w:rPr>
        <w:t>Responsibilities &amp; Contributions</w:t>
      </w:r>
    </w:p>
    <w:p w14:paraId="4F8CE2ED" w14:textId="77777777" w:rsidR="00CC6BD1" w:rsidRDefault="00CC6BD1" w:rsidP="00CC6BD1">
      <w:pPr>
        <w:pStyle w:val="NormalWeb"/>
        <w:numPr>
          <w:ilvl w:val="0"/>
          <w:numId w:val="32"/>
        </w:numPr>
      </w:pPr>
      <w:r>
        <w:t>Developed safety-focused UI using React and Redux</w:t>
      </w:r>
    </w:p>
    <w:p w14:paraId="6AEA72FD" w14:textId="77777777" w:rsidR="00CC6BD1" w:rsidRDefault="00CC6BD1" w:rsidP="00CC6BD1">
      <w:pPr>
        <w:pStyle w:val="NormalWeb"/>
        <w:numPr>
          <w:ilvl w:val="0"/>
          <w:numId w:val="32"/>
        </w:numPr>
      </w:pPr>
      <w:r>
        <w:t>Implemented real-time monitoring and authentication features</w:t>
      </w:r>
    </w:p>
    <w:p w14:paraId="3F4A4C65" w14:textId="77777777" w:rsidR="00CC6BD1" w:rsidRDefault="00CC6BD1" w:rsidP="00CC6BD1">
      <w:pPr>
        <w:pStyle w:val="NormalWeb"/>
        <w:numPr>
          <w:ilvl w:val="0"/>
          <w:numId w:val="32"/>
        </w:numPr>
      </w:pPr>
      <w:r>
        <w:t>Ensured responsive design and reliable API integration</w:t>
      </w:r>
    </w:p>
    <w:p w14:paraId="322287AF" w14:textId="36020746" w:rsidR="008A5343" w:rsidRPr="008A5343" w:rsidRDefault="008A5343" w:rsidP="008A5343">
      <w:pPr>
        <w:pStyle w:val="NormalWeb"/>
        <w:rPr>
          <w:rStyle w:val="Strong"/>
        </w:rPr>
      </w:pPr>
      <w:r w:rsidRPr="008A5343">
        <w:rPr>
          <w:rStyle w:val="Strong"/>
        </w:rPr>
        <w:t>Additional Skills</w:t>
      </w:r>
    </w:p>
    <w:p w14:paraId="7C08D9CF" w14:textId="704F2FC7" w:rsidR="008A5343" w:rsidRDefault="008A5343" w:rsidP="008A5343">
      <w:pPr>
        <w:pStyle w:val="NormalWeb"/>
        <w:numPr>
          <w:ilvl w:val="0"/>
          <w:numId w:val="32"/>
        </w:numPr>
      </w:pPr>
      <w:r>
        <w:t>Exploring Generative AI and LLMs with Python</w:t>
      </w:r>
    </w:p>
    <w:p w14:paraId="7A98CC03" w14:textId="6DEDBFEB" w:rsidR="008A5343" w:rsidRDefault="008A5343" w:rsidP="008A5343">
      <w:pPr>
        <w:pStyle w:val="NormalWeb"/>
        <w:numPr>
          <w:ilvl w:val="0"/>
          <w:numId w:val="32"/>
        </w:numPr>
      </w:pPr>
      <w:r>
        <w:t>Improving frontend performance and testing practices</w:t>
      </w:r>
    </w:p>
    <w:p w14:paraId="52D78BFF" w14:textId="305CE179" w:rsidR="008A5343" w:rsidRDefault="008A5343" w:rsidP="008A5343">
      <w:pPr>
        <w:pStyle w:val="NormalWeb"/>
        <w:numPr>
          <w:ilvl w:val="0"/>
          <w:numId w:val="32"/>
        </w:numPr>
      </w:pPr>
      <w:r>
        <w:t>Interested in scalable frontend architecture</w:t>
      </w: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43749172" w14:textId="77777777" w:rsidR="0080286E" w:rsidRDefault="0080286E" w:rsidP="0080286E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66999"/>
    <w:multiLevelType w:val="multilevel"/>
    <w:tmpl w:val="C8E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C1339"/>
    <w:multiLevelType w:val="multilevel"/>
    <w:tmpl w:val="4EA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8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E873FA"/>
    <w:multiLevelType w:val="multilevel"/>
    <w:tmpl w:val="2A1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5"/>
  </w:num>
  <w:num w:numId="12">
    <w:abstractNumId w:val="27"/>
  </w:num>
  <w:num w:numId="13">
    <w:abstractNumId w:val="21"/>
  </w:num>
  <w:num w:numId="14">
    <w:abstractNumId w:val="28"/>
  </w:num>
  <w:num w:numId="15">
    <w:abstractNumId w:val="17"/>
  </w:num>
  <w:num w:numId="16">
    <w:abstractNumId w:val="18"/>
  </w:num>
  <w:num w:numId="17">
    <w:abstractNumId w:val="15"/>
  </w:num>
  <w:num w:numId="18">
    <w:abstractNumId w:val="24"/>
  </w:num>
  <w:num w:numId="19">
    <w:abstractNumId w:val="23"/>
  </w:num>
  <w:num w:numId="20">
    <w:abstractNumId w:val="22"/>
  </w:num>
  <w:num w:numId="21">
    <w:abstractNumId w:val="19"/>
  </w:num>
  <w:num w:numId="22">
    <w:abstractNumId w:val="14"/>
  </w:num>
  <w:num w:numId="23">
    <w:abstractNumId w:val="10"/>
  </w:num>
  <w:num w:numId="24">
    <w:abstractNumId w:val="13"/>
  </w:num>
  <w:num w:numId="25">
    <w:abstractNumId w:val="29"/>
  </w:num>
  <w:num w:numId="26">
    <w:abstractNumId w:val="26"/>
  </w:num>
  <w:num w:numId="27">
    <w:abstractNumId w:val="30"/>
  </w:num>
  <w:num w:numId="28">
    <w:abstractNumId w:val="16"/>
  </w:num>
  <w:num w:numId="29">
    <w:abstractNumId w:val="11"/>
  </w:num>
  <w:num w:numId="30">
    <w:abstractNumId w:val="12"/>
  </w:num>
  <w:num w:numId="31">
    <w:abstractNumId w:val="31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A5889"/>
    <w:rsid w:val="003F66FB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0286E"/>
    <w:rsid w:val="008149FC"/>
    <w:rsid w:val="008266BE"/>
    <w:rsid w:val="00861A41"/>
    <w:rsid w:val="00892760"/>
    <w:rsid w:val="008A5343"/>
    <w:rsid w:val="008C604C"/>
    <w:rsid w:val="008C6113"/>
    <w:rsid w:val="008D1AB3"/>
    <w:rsid w:val="008E44DC"/>
    <w:rsid w:val="00955A96"/>
    <w:rsid w:val="00975F22"/>
    <w:rsid w:val="009B3FB9"/>
    <w:rsid w:val="009B5B13"/>
    <w:rsid w:val="00A020E6"/>
    <w:rsid w:val="00A023A4"/>
    <w:rsid w:val="00A10CDA"/>
    <w:rsid w:val="00A4783A"/>
    <w:rsid w:val="00A62419"/>
    <w:rsid w:val="00A64912"/>
    <w:rsid w:val="00A91D59"/>
    <w:rsid w:val="00A972F6"/>
    <w:rsid w:val="00AA1D8D"/>
    <w:rsid w:val="00AD7F94"/>
    <w:rsid w:val="00B110F7"/>
    <w:rsid w:val="00B47730"/>
    <w:rsid w:val="00B9589E"/>
    <w:rsid w:val="00BA75FE"/>
    <w:rsid w:val="00BE3B75"/>
    <w:rsid w:val="00BE4E55"/>
    <w:rsid w:val="00C16471"/>
    <w:rsid w:val="00C17D8B"/>
    <w:rsid w:val="00C3501A"/>
    <w:rsid w:val="00C4768F"/>
    <w:rsid w:val="00CA7E89"/>
    <w:rsid w:val="00CB0664"/>
    <w:rsid w:val="00CC01DE"/>
    <w:rsid w:val="00CC6BD1"/>
    <w:rsid w:val="00CD64DC"/>
    <w:rsid w:val="00D235FB"/>
    <w:rsid w:val="00D7401B"/>
    <w:rsid w:val="00D81DFC"/>
    <w:rsid w:val="00D82855"/>
    <w:rsid w:val="00DF1CDF"/>
    <w:rsid w:val="00DF7D09"/>
    <w:rsid w:val="00E262D7"/>
    <w:rsid w:val="00E36108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6E60A1-9744-407B-A9F8-114C20CED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2025-12-17T17:15:00Z</cp:lastPrinted>
  <dcterms:created xsi:type="dcterms:W3CDTF">2025-12-18T04:51:00Z</dcterms:created>
  <dcterms:modified xsi:type="dcterms:W3CDTF">2025-12-18T04:51:00Z</dcterms:modified>
  <cp:category/>
</cp:coreProperties>
</file>