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25599334" w:rsidR="00955A96" w:rsidRPr="008C6113" w:rsidRDefault="00955A96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Front End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77777777" w:rsid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2.5 years of IT experience in software development, support, customization, and enhancements.</w:t>
      </w:r>
    </w:p>
    <w:p w14:paraId="374D0843" w14:textId="77777777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>
        <w:rPr>
          <w:rStyle w:val="Strong"/>
        </w:rPr>
        <w:t>Eficens</w:t>
      </w:r>
      <w:proofErr w:type="spellEnd"/>
      <w:r>
        <w:rPr>
          <w:rStyle w:val="Strong"/>
        </w:rPr>
        <w:t xml:space="preserve"> Software Services Pvt. Ltd, Hyderabad</w:t>
      </w:r>
      <w:r>
        <w:t>.</w:t>
      </w:r>
    </w:p>
    <w:p w14:paraId="470FEEE8" w14:textId="2142C4D7" w:rsidR="008C604C" w:rsidRPr="00663F9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focus on performance.</w:t>
      </w:r>
    </w:p>
    <w:p w14:paraId="1037F1A0" w14:textId="77777777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7D051DF9" w14:textId="3E6002B6" w:rsidR="00C16471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Backend:</w:t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 Python, </w:t>
      </w:r>
      <w:proofErr w:type="spellStart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bookmarkStart w:id="0" w:name="_GoBack"/>
      <w:bookmarkEnd w:id="0"/>
    </w:p>
    <w:p w14:paraId="1D9E6852" w14:textId="1A20F288" w:rsidR="004F7E59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73947C13" w:rsidR="005B2516" w:rsidRPr="005B2516" w:rsidRDefault="008E44DC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 - Tools : VS Code - Operating System : Windows - Role : Front-End Developer -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62C165AA" w14:textId="555A156D" w:rsidR="00ED314A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</w:p>
    <w:p w14:paraId="173AED39" w14:textId="30661A2D" w:rsidR="008E44DC" w:rsidRPr="008E44DC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2EA624EC" w14:textId="0602EFB9" w:rsidR="008E44DC" w:rsidRPr="008E44DC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 Tailwind CSS, HTML, CSS, JavaScript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19B07816" w14:textId="4CB4F8DA" w:rsidR="005929E2" w:rsidRDefault="005929E2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3"/>
  </w:num>
  <w:num w:numId="12">
    <w:abstractNumId w:val="25"/>
  </w:num>
  <w:num w:numId="13">
    <w:abstractNumId w:val="19"/>
  </w:num>
  <w:num w:numId="14">
    <w:abstractNumId w:val="26"/>
  </w:num>
  <w:num w:numId="15">
    <w:abstractNumId w:val="16"/>
  </w:num>
  <w:num w:numId="16">
    <w:abstractNumId w:val="17"/>
  </w:num>
  <w:num w:numId="17">
    <w:abstractNumId w:val="14"/>
  </w:num>
  <w:num w:numId="18">
    <w:abstractNumId w:val="22"/>
  </w:num>
  <w:num w:numId="19">
    <w:abstractNumId w:val="21"/>
  </w:num>
  <w:num w:numId="20">
    <w:abstractNumId w:val="20"/>
  </w:num>
  <w:num w:numId="21">
    <w:abstractNumId w:val="18"/>
  </w:num>
  <w:num w:numId="22">
    <w:abstractNumId w:val="13"/>
  </w:num>
  <w:num w:numId="23">
    <w:abstractNumId w:val="10"/>
  </w:num>
  <w:num w:numId="24">
    <w:abstractNumId w:val="12"/>
  </w:num>
  <w:num w:numId="25">
    <w:abstractNumId w:val="27"/>
  </w:num>
  <w:num w:numId="26">
    <w:abstractNumId w:val="24"/>
  </w:num>
  <w:num w:numId="27">
    <w:abstractNumId w:val="28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E44DC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9589E"/>
    <w:rsid w:val="00BA75FE"/>
    <w:rsid w:val="00BE3B75"/>
    <w:rsid w:val="00C16471"/>
    <w:rsid w:val="00C17D8B"/>
    <w:rsid w:val="00C3501A"/>
    <w:rsid w:val="00C4768F"/>
    <w:rsid w:val="00CA7E89"/>
    <w:rsid w:val="00CB0664"/>
    <w:rsid w:val="00CC01DE"/>
    <w:rsid w:val="00D235FB"/>
    <w:rsid w:val="00D7401B"/>
    <w:rsid w:val="00D81DFC"/>
    <w:rsid w:val="00DF1CDF"/>
    <w:rsid w:val="00DF7D09"/>
    <w:rsid w:val="00E262D7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648734-6B22-45C5-830B-A2D4D43D3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2025-10-01T09:41:00Z</cp:lastPrinted>
  <dcterms:created xsi:type="dcterms:W3CDTF">2025-10-10T06:06:00Z</dcterms:created>
  <dcterms:modified xsi:type="dcterms:W3CDTF">2025-10-10T06:06:00Z</dcterms:modified>
  <cp:category/>
</cp:coreProperties>
</file>