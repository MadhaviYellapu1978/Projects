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9108" w14:textId="64F6674E" w:rsidR="008C6113" w:rsidRDefault="000C2ED4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Pr="00D235FB">
        <w:rPr>
          <w:rFonts w:ascii="Cambria" w:hAnsi="Cambria" w:cs="Times New Roman"/>
          <w:b/>
          <w:sz w:val="24"/>
          <w:szCs w:val="24"/>
        </w:rPr>
        <w:t xml:space="preserve"> Madhavi </w:t>
      </w: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Yellapu</w:t>
      </w:r>
      <w:proofErr w:type="spellEnd"/>
      <w:r w:rsidRPr="000C2ED4">
        <w:rPr>
          <w:rFonts w:ascii="Cambria" w:hAnsi="Cambria" w:cs="Times New Roman"/>
          <w:b/>
          <w:sz w:val="24"/>
          <w:szCs w:val="24"/>
        </w:rPr>
        <w:tab/>
      </w:r>
      <w:r w:rsidRPr="000C2ED4">
        <w:rPr>
          <w:rFonts w:ascii="Cambria" w:hAnsi="Cambria" w:cs="Times New Roman"/>
          <w:b/>
          <w:sz w:val="24"/>
          <w:szCs w:val="24"/>
        </w:rPr>
        <w:tab/>
        <w:t xml:space="preserve">         </w:t>
      </w:r>
      <w:r w:rsidR="008C6113">
        <w:rPr>
          <w:rFonts w:ascii="Cambria" w:hAnsi="Cambria" w:cs="Times New Roman"/>
          <w:b/>
          <w:sz w:val="24"/>
          <w:szCs w:val="24"/>
        </w:rPr>
        <w:t xml:space="preserve">      </w:t>
      </w:r>
      <w:r w:rsidR="00861A41">
        <w:rPr>
          <w:rFonts w:ascii="Cambria" w:hAnsi="Cambria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Pr="000C2ED4">
        <w:rPr>
          <w:rFonts w:ascii="Cambria" w:hAnsi="Cambria" w:cs="Times New Roman"/>
          <w:b/>
          <w:sz w:val="24"/>
          <w:szCs w:val="24"/>
        </w:rPr>
        <w:t>:</w:t>
      </w:r>
      <w:r w:rsidR="008C6113">
        <w:rPr>
          <w:rFonts w:ascii="Cambria" w:hAnsi="Cambria" w:cs="Times New Roman"/>
          <w:b/>
          <w:sz w:val="24"/>
          <w:szCs w:val="24"/>
        </w:rPr>
        <w:t xml:space="preserve"> </w:t>
      </w:r>
      <w:hyperlink r:id="rId6" w:history="1">
        <w:r w:rsidR="008C6113" w:rsidRPr="00464DAC">
          <w:rPr>
            <w:rStyle w:val="Hyperlink"/>
            <w:rFonts w:ascii="Cambria" w:hAnsi="Cambria" w:cs="Times New Roman"/>
            <w:b/>
            <w:sz w:val="24"/>
            <w:szCs w:val="24"/>
          </w:rPr>
          <w:t>yellapumadhavi33@gmail.com</w:t>
        </w:r>
      </w:hyperlink>
    </w:p>
    <w:p w14:paraId="43581921" w14:textId="25599334" w:rsidR="00955A96" w:rsidRPr="008C6113" w:rsidRDefault="00955A96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r w:rsidRPr="00955A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Front End Developer</w:t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>
        <w:rPr>
          <w:rFonts w:ascii="Cambria" w:hAnsi="Cambria" w:cs="Times New Roman"/>
          <w:sz w:val="28"/>
          <w:szCs w:val="28"/>
        </w:rPr>
        <w:t xml:space="preserve">                            </w:t>
      </w:r>
      <w:r w:rsidR="008C6113">
        <w:rPr>
          <w:rFonts w:ascii="Cambria" w:hAnsi="Cambria" w:cs="Times New Roman"/>
          <w:sz w:val="28"/>
          <w:szCs w:val="28"/>
        </w:rPr>
        <w:t xml:space="preserve">  </w:t>
      </w:r>
      <w:r>
        <w:rPr>
          <w:rFonts w:ascii="Cambria" w:hAnsi="Cambria" w:cs="Times New Roman"/>
          <w:sz w:val="28"/>
          <w:szCs w:val="28"/>
        </w:rPr>
        <w:t xml:space="preserve"> </w:t>
      </w:r>
      <w:r w:rsidR="008C6113">
        <w:rPr>
          <w:rFonts w:ascii="Cambria" w:hAnsi="Cambria" w:cs="Times New Roman"/>
          <w:sz w:val="28"/>
          <w:szCs w:val="28"/>
        </w:rPr>
        <w:t xml:space="preserve">          </w:t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Mobile: +91-8088395054</w:t>
      </w:r>
    </w:p>
    <w:p w14:paraId="337FB7E3" w14:textId="59343813" w:rsidR="000C2ED4" w:rsidRDefault="000C2ED4" w:rsidP="00975F22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D74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</w:t>
      </w:r>
    </w:p>
    <w:p w14:paraId="0B9E38CA" w14:textId="77777777" w:rsidR="005929E2" w:rsidRDefault="005929E2" w:rsidP="00975F22">
      <w:pPr>
        <w:pBdr>
          <w:bottom w:val="single" w:sz="4" w:space="1" w:color="auto"/>
        </w:pBdr>
        <w:spacing w:after="0"/>
        <w:rPr>
          <w:rFonts w:ascii="Cambria" w:hAnsi="Cambria" w:cs="Times New Roman"/>
          <w:b/>
          <w:sz w:val="24"/>
          <w:szCs w:val="24"/>
        </w:rPr>
      </w:pPr>
    </w:p>
    <w:p w14:paraId="51FC9A89" w14:textId="77777777" w:rsidR="00ED314A" w:rsidRDefault="00ED314A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16D1716D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Career Objective:</w:t>
      </w:r>
    </w:p>
    <w:p w14:paraId="7BF91612" w14:textId="77777777" w:rsidR="00563722" w:rsidRPr="002A3DB1" w:rsidRDefault="000E0304" w:rsidP="000C2ED4">
      <w:pPr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apply my skills and experience in software development to build innovative, scalable applications, contribute to organizational success, and continue learning and growing as a Software Engineer.</w:t>
      </w:r>
    </w:p>
    <w:p w14:paraId="1DD0A894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Summary:</w:t>
      </w:r>
    </w:p>
    <w:p w14:paraId="458C7503" w14:textId="679706A1" w:rsidR="003441F1" w:rsidRDefault="00E36108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Around 2</w:t>
      </w:r>
      <w:r w:rsidR="003441F1"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years </w:t>
      </w:r>
      <w:r w:rsidR="008D1AB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6 months </w:t>
      </w:r>
      <w:r w:rsidR="003441F1"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of IT experience in software development, support, customization, and enhancements.</w:t>
      </w:r>
    </w:p>
    <w:p w14:paraId="374D0843" w14:textId="77777777" w:rsidR="003441F1" w:rsidRPr="003441F1" w:rsidRDefault="003441F1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Currently working as a Software Engineer at </w:t>
      </w:r>
      <w:proofErr w:type="spellStart"/>
      <w:r>
        <w:rPr>
          <w:rStyle w:val="Strong"/>
        </w:rPr>
        <w:t>Eficens</w:t>
      </w:r>
      <w:proofErr w:type="spellEnd"/>
      <w:r>
        <w:rPr>
          <w:rStyle w:val="Strong"/>
        </w:rPr>
        <w:t xml:space="preserve"> Software Services Pvt. Ltd, Hyderabad</w:t>
      </w:r>
      <w:r>
        <w:t>.</w:t>
      </w:r>
    </w:p>
    <w:p w14:paraId="470FEEE8" w14:textId="2142C4D7" w:rsidR="008C604C" w:rsidRDefault="008C604C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Proficient in front-end development using React.js, Redux, and Tailwind CSS.</w:t>
      </w:r>
    </w:p>
    <w:p w14:paraId="27E6379D" w14:textId="6D1C7E8A" w:rsidR="00E36108" w:rsidRPr="00663F9C" w:rsidRDefault="00E36108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>H</w:t>
      </w:r>
      <w:r>
        <w:t xml:space="preserve">ands-on experience using </w:t>
      </w:r>
      <w:r>
        <w:rPr>
          <w:rStyle w:val="Strong"/>
        </w:rPr>
        <w:t>AI development tools like Cursor, Claude, and GitHub Copilot</w:t>
      </w:r>
      <w:r>
        <w:t xml:space="preserve"> to accelerate coding, debugging, documentation, and refactoring.</w:t>
      </w:r>
    </w:p>
    <w:p w14:paraId="4FF45AA9" w14:textId="77777777" w:rsidR="003441F1" w:rsidRDefault="003441F1" w:rsidP="003441F1">
      <w:pPr>
        <w:pStyle w:val="NormalWeb"/>
        <w:numPr>
          <w:ilvl w:val="0"/>
          <w:numId w:val="13"/>
        </w:numPr>
      </w:pPr>
      <w:r>
        <w:t xml:space="preserve">Skilled in building </w:t>
      </w:r>
      <w:r>
        <w:rPr>
          <w:rStyle w:val="Strong"/>
        </w:rPr>
        <w:t>user-friendly, responsive, and secure applications</w:t>
      </w:r>
      <w:r>
        <w:t xml:space="preserve"> with a </w:t>
      </w:r>
      <w:bookmarkStart w:id="0" w:name="_GoBack"/>
      <w:bookmarkEnd w:id="0"/>
      <w:r>
        <w:t>focus on performance.</w:t>
      </w:r>
    </w:p>
    <w:p w14:paraId="1037F1A0" w14:textId="77777777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5EC5864F" w14:textId="23E2B25E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Technical Skills:</w:t>
      </w:r>
    </w:p>
    <w:p w14:paraId="25AB42F9" w14:textId="43FBAC69" w:rsidR="00663F9C" w:rsidRPr="00663F9C" w:rsidRDefault="00663F9C" w:rsidP="004F7E59">
      <w:pPr>
        <w:spacing w:after="0"/>
        <w:ind w:left="2640" w:hanging="223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Frontend: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React.js, Redux, Tailwind CSS, MUI, HTML, CSS, JavaScript, TypeScript, React Router</w:t>
      </w:r>
    </w:p>
    <w:p w14:paraId="3E5BEDBA" w14:textId="09196D7B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Version Control: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Git, GitHub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CI/CD: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GitHub Actions</w:t>
      </w:r>
    </w:p>
    <w:p w14:paraId="0C30AD61" w14:textId="589E6A5F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Testing: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Jest, Cypress, React Testing Library</w:t>
      </w:r>
    </w:p>
    <w:p w14:paraId="42781C75" w14:textId="344649FD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APIs &amp; Tools: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Postman, Swagger, </w:t>
      </w:r>
      <w:proofErr w:type="spellStart"/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Vite</w:t>
      </w:r>
      <w:proofErr w:type="spellEnd"/>
    </w:p>
    <w:p w14:paraId="14E89384" w14:textId="5A663224" w:rsid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Methodologies: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Scrum, Jira</w:t>
      </w:r>
    </w:p>
    <w:p w14:paraId="3264F6E2" w14:textId="77777777" w:rsidR="003A5889" w:rsidRDefault="004F7E59" w:rsidP="003A5889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 Studio Code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Backend:</w:t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 Python, </w:t>
      </w:r>
      <w:proofErr w:type="spellStart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0DEA1314" w14:textId="35A2EBE1" w:rsidR="003A5889" w:rsidRPr="003A5889" w:rsidRDefault="003A5889" w:rsidP="003A5889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>AI &amp; LLM Tools:</w:t>
      </w:r>
      <w:r>
        <w:t xml:space="preserve">                 Hugging Face, </w:t>
      </w:r>
      <w:proofErr w:type="spellStart"/>
      <w:r>
        <w:t>TinyLlama</w:t>
      </w:r>
      <w:proofErr w:type="spellEnd"/>
      <w:r>
        <w:t>, Prompt Engineering,</w:t>
      </w:r>
      <w:r w:rsidRPr="003A5889">
        <w:t xml:space="preserve"> Copilot</w:t>
      </w:r>
      <w:r>
        <w:t>,</w:t>
      </w:r>
      <w:r w:rsidRPr="003A5889">
        <w:t xml:space="preserve"> </w:t>
      </w:r>
      <w:r>
        <w:t>Cursor</w:t>
      </w:r>
      <w:r w:rsidRPr="003A5889">
        <w:t xml:space="preserve">  </w:t>
      </w:r>
      <w:r>
        <w:t xml:space="preserve">   </w:t>
      </w:r>
    </w:p>
    <w:p w14:paraId="1D9E6852" w14:textId="6C081A69" w:rsidR="004F7E59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60FB9387" w14:textId="0A8DFD6C" w:rsidR="005B2516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4DC">
        <w:rPr>
          <w:rFonts w:ascii="Cambria" w:hAnsi="Cambria" w:cs="Times New Roman"/>
          <w:b/>
          <w:sz w:val="24"/>
          <w:szCs w:val="24"/>
        </w:rPr>
        <w:t>Projects</w:t>
      </w:r>
      <w:r w:rsidR="005B2516" w:rsidRPr="005B25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070E02" w14:textId="77777777" w:rsidR="00ED314A" w:rsidRPr="005B2516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C4D3F" w14:textId="73947C13" w:rsidR="005B2516" w:rsidRPr="005B2516" w:rsidRDefault="008E44DC" w:rsidP="005B2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Redux - Tools : VS Code - Operating System : Windows - Role : Front-End Developer -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smart visitor management system with face authentication, pre-booking, and real-time tracking. It ensures secure and seamless visitor check-ins and check-outs while providing administrative control over visitor data.</w:t>
      </w:r>
    </w:p>
    <w:p w14:paraId="62C165AA" w14:textId="555A156D" w:rsidR="00ED314A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Godenty</w:t>
      </w:r>
      <w:proofErr w:type="spellEnd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Dental Healthcare Platform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React.js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</w:t>
      </w:r>
      <w:proofErr w:type="spell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Tailwind CSS – Operating System : Windows – Role : Fron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t-End Developer – Team size : 05</w:t>
      </w:r>
    </w:p>
    <w:p w14:paraId="173AED39" w14:textId="30661A2D" w:rsidR="008E44DC" w:rsidRPr="008E44DC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</w:rPr>
        <w:t>Godenty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t xml:space="preserve"> is a comprehensive platform that connects dental doctors and clinics for job postings, applications, registrations, and knowledge sharing. The system simplifies workflows for both clinics and doctors, ensuring smooth engagement and collaboration.</w:t>
      </w:r>
    </w:p>
    <w:p w14:paraId="2EA624EC" w14:textId="0602EFB9" w:rsidR="008E44DC" w:rsidRPr="008E44DC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SMART LOTO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</w:t>
      </w:r>
      <w:r w:rsidR="00090337" w:rsidRP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Redux, Tailwind CSS, HTML, CSS, JavaScript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Operating System : Windows – Role : Front-End Developer –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SMART LOTO is a smart safety application designed to ensure compliance and protect technicians during equipment isolation. With real-time monitoring, authentication, and responsive UI, SMART LOTO helps maintenance teams reduce system downtime and improve technician safety while handling electrical equipment.</w:t>
      </w:r>
    </w:p>
    <w:p w14:paraId="58168F52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522D7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ED777" w14:textId="0AA0DBA2" w:rsidR="00563722" w:rsidRPr="00ED314A" w:rsidRDefault="000E0304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Academic Details:</w:t>
      </w:r>
    </w:p>
    <w:p w14:paraId="2C0CFCA6" w14:textId="77777777" w:rsidR="00563722" w:rsidRPr="005929E2" w:rsidRDefault="000E0304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 of Science (BSc)</w:t>
      </w:r>
    </w:p>
    <w:p w14:paraId="23E58A9A" w14:textId="40DDD7E6" w:rsidR="00563722" w:rsidRDefault="000E0304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5929E2">
        <w:rPr>
          <w:rFonts w:ascii="Cambria" w:hAnsi="Cambria" w:cs="Times New Roman"/>
          <w:b/>
          <w:sz w:val="24"/>
          <w:szCs w:val="24"/>
        </w:rPr>
        <w:t>Place: Hyderabad</w:t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>
        <w:rPr>
          <w:rFonts w:ascii="Cambria" w:hAnsi="Cambria" w:cs="Times New Roman"/>
          <w:b/>
          <w:sz w:val="24"/>
          <w:szCs w:val="24"/>
        </w:rPr>
        <w:t xml:space="preserve">   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="005929E2">
        <w:rPr>
          <w:rFonts w:ascii="Cambria" w:hAnsi="Cambria" w:cs="Times New Roman"/>
          <w:b/>
          <w:sz w:val="24"/>
          <w:szCs w:val="24"/>
        </w:rPr>
        <w:t xml:space="preserve"> </w:t>
      </w:r>
      <w:r w:rsidRPr="005929E2">
        <w:rPr>
          <w:rFonts w:ascii="Cambria" w:hAnsi="Cambria" w:cs="Times New Roman"/>
          <w:b/>
          <w:sz w:val="24"/>
          <w:szCs w:val="24"/>
        </w:rPr>
        <w:t xml:space="preserve">Madhavi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Yellapu</w:t>
      </w:r>
      <w:proofErr w:type="spellEnd"/>
    </w:p>
    <w:p w14:paraId="19B07816" w14:textId="4CB4F8DA" w:rsidR="005929E2" w:rsidRDefault="005929E2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Date:</w:t>
      </w:r>
    </w:p>
    <w:p w14:paraId="55BBA966" w14:textId="3C736107" w:rsidR="002A3DB1" w:rsidRPr="002A3DB1" w:rsidRDefault="002A3DB1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sectPr w:rsidR="002A3DB1" w:rsidRPr="002A3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6C"/>
    <w:multiLevelType w:val="hybridMultilevel"/>
    <w:tmpl w:val="3E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0822"/>
    <w:multiLevelType w:val="hybridMultilevel"/>
    <w:tmpl w:val="72C2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0956E6"/>
    <w:multiLevelType w:val="multilevel"/>
    <w:tmpl w:val="D5F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959F9"/>
    <w:multiLevelType w:val="hybridMultilevel"/>
    <w:tmpl w:val="BA06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92E43"/>
    <w:multiLevelType w:val="hybridMultilevel"/>
    <w:tmpl w:val="F2FC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F2C55"/>
    <w:multiLevelType w:val="hybridMultilevel"/>
    <w:tmpl w:val="ED14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A4555"/>
    <w:multiLevelType w:val="multilevel"/>
    <w:tmpl w:val="28A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63D68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07B36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314AD"/>
    <w:multiLevelType w:val="hybridMultilevel"/>
    <w:tmpl w:val="BBCE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47724"/>
    <w:multiLevelType w:val="hybridMultilevel"/>
    <w:tmpl w:val="F0AEF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59891BAA"/>
    <w:multiLevelType w:val="hybridMultilevel"/>
    <w:tmpl w:val="152E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012F0"/>
    <w:multiLevelType w:val="hybridMultilevel"/>
    <w:tmpl w:val="56522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733B9"/>
    <w:multiLevelType w:val="hybridMultilevel"/>
    <w:tmpl w:val="1ADA5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C40DB"/>
    <w:multiLevelType w:val="hybridMultilevel"/>
    <w:tmpl w:val="CC66EF3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6A7F5429"/>
    <w:multiLevelType w:val="hybridMultilevel"/>
    <w:tmpl w:val="0410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A56AF"/>
    <w:multiLevelType w:val="hybridMultilevel"/>
    <w:tmpl w:val="881AF3F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744E311E"/>
    <w:multiLevelType w:val="multilevel"/>
    <w:tmpl w:val="10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274D3"/>
    <w:multiLevelType w:val="hybridMultilevel"/>
    <w:tmpl w:val="2EAC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E651A9"/>
    <w:multiLevelType w:val="hybridMultilevel"/>
    <w:tmpl w:val="EBA4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3"/>
  </w:num>
  <w:num w:numId="12">
    <w:abstractNumId w:val="25"/>
  </w:num>
  <w:num w:numId="13">
    <w:abstractNumId w:val="19"/>
  </w:num>
  <w:num w:numId="14">
    <w:abstractNumId w:val="26"/>
  </w:num>
  <w:num w:numId="15">
    <w:abstractNumId w:val="16"/>
  </w:num>
  <w:num w:numId="16">
    <w:abstractNumId w:val="17"/>
  </w:num>
  <w:num w:numId="17">
    <w:abstractNumId w:val="14"/>
  </w:num>
  <w:num w:numId="18">
    <w:abstractNumId w:val="22"/>
  </w:num>
  <w:num w:numId="19">
    <w:abstractNumId w:val="21"/>
  </w:num>
  <w:num w:numId="20">
    <w:abstractNumId w:val="20"/>
  </w:num>
  <w:num w:numId="21">
    <w:abstractNumId w:val="18"/>
  </w:num>
  <w:num w:numId="22">
    <w:abstractNumId w:val="13"/>
  </w:num>
  <w:num w:numId="23">
    <w:abstractNumId w:val="10"/>
  </w:num>
  <w:num w:numId="24">
    <w:abstractNumId w:val="12"/>
  </w:num>
  <w:num w:numId="25">
    <w:abstractNumId w:val="27"/>
  </w:num>
  <w:num w:numId="26">
    <w:abstractNumId w:val="24"/>
  </w:num>
  <w:num w:numId="27">
    <w:abstractNumId w:val="28"/>
  </w:num>
  <w:num w:numId="28">
    <w:abstractNumId w:val="1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D3"/>
    <w:rsid w:val="00034616"/>
    <w:rsid w:val="0006063C"/>
    <w:rsid w:val="00090337"/>
    <w:rsid w:val="000A31FA"/>
    <w:rsid w:val="000C2ED4"/>
    <w:rsid w:val="000D26B5"/>
    <w:rsid w:val="000E0304"/>
    <w:rsid w:val="00115E99"/>
    <w:rsid w:val="0015074B"/>
    <w:rsid w:val="001F716E"/>
    <w:rsid w:val="0029639D"/>
    <w:rsid w:val="002A3DB1"/>
    <w:rsid w:val="002B2B8F"/>
    <w:rsid w:val="00307F1A"/>
    <w:rsid w:val="00311C36"/>
    <w:rsid w:val="00326F90"/>
    <w:rsid w:val="00334D9B"/>
    <w:rsid w:val="0034164C"/>
    <w:rsid w:val="003441F1"/>
    <w:rsid w:val="00371D0F"/>
    <w:rsid w:val="00372C1E"/>
    <w:rsid w:val="003A5889"/>
    <w:rsid w:val="003F66FB"/>
    <w:rsid w:val="004040D4"/>
    <w:rsid w:val="00434BBD"/>
    <w:rsid w:val="0044336D"/>
    <w:rsid w:val="004F7E59"/>
    <w:rsid w:val="005017DE"/>
    <w:rsid w:val="00505B2F"/>
    <w:rsid w:val="00563722"/>
    <w:rsid w:val="00590321"/>
    <w:rsid w:val="005929E2"/>
    <w:rsid w:val="005B2516"/>
    <w:rsid w:val="005B66B3"/>
    <w:rsid w:val="005C4CCC"/>
    <w:rsid w:val="005D7297"/>
    <w:rsid w:val="005D7E38"/>
    <w:rsid w:val="005F7409"/>
    <w:rsid w:val="00644E4D"/>
    <w:rsid w:val="00663F9C"/>
    <w:rsid w:val="006642E5"/>
    <w:rsid w:val="006B17B6"/>
    <w:rsid w:val="00760273"/>
    <w:rsid w:val="007808D2"/>
    <w:rsid w:val="0079578F"/>
    <w:rsid w:val="007A6B33"/>
    <w:rsid w:val="007C0C7B"/>
    <w:rsid w:val="007F7BFE"/>
    <w:rsid w:val="008149FC"/>
    <w:rsid w:val="008266BE"/>
    <w:rsid w:val="00861A41"/>
    <w:rsid w:val="00892760"/>
    <w:rsid w:val="008C604C"/>
    <w:rsid w:val="008C6113"/>
    <w:rsid w:val="008D1AB3"/>
    <w:rsid w:val="008E44DC"/>
    <w:rsid w:val="00955A96"/>
    <w:rsid w:val="00975F22"/>
    <w:rsid w:val="009B3FB9"/>
    <w:rsid w:val="009B5B13"/>
    <w:rsid w:val="00A020E6"/>
    <w:rsid w:val="00A023A4"/>
    <w:rsid w:val="00A10CDA"/>
    <w:rsid w:val="00A4783A"/>
    <w:rsid w:val="00A64912"/>
    <w:rsid w:val="00A91D59"/>
    <w:rsid w:val="00A972F6"/>
    <w:rsid w:val="00AA1D8D"/>
    <w:rsid w:val="00B110F7"/>
    <w:rsid w:val="00B47730"/>
    <w:rsid w:val="00B9589E"/>
    <w:rsid w:val="00BA75FE"/>
    <w:rsid w:val="00BE3B75"/>
    <w:rsid w:val="00C16471"/>
    <w:rsid w:val="00C17D8B"/>
    <w:rsid w:val="00C3501A"/>
    <w:rsid w:val="00C4768F"/>
    <w:rsid w:val="00CA7E89"/>
    <w:rsid w:val="00CB0664"/>
    <w:rsid w:val="00CC01DE"/>
    <w:rsid w:val="00D235FB"/>
    <w:rsid w:val="00D7401B"/>
    <w:rsid w:val="00D81DFC"/>
    <w:rsid w:val="00DF1CDF"/>
    <w:rsid w:val="00DF7D09"/>
    <w:rsid w:val="00E262D7"/>
    <w:rsid w:val="00E36108"/>
    <w:rsid w:val="00EB5469"/>
    <w:rsid w:val="00ED314A"/>
    <w:rsid w:val="00F1345A"/>
    <w:rsid w:val="00F8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00B55"/>
  <w14:defaultImageDpi w14:val="300"/>
  <w15:docId w15:val="{FA04DB51-75B8-4DAE-B47A-CFA0E042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D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E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E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llapumadhavi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64E9CA-0E0F-4DDE-878C-A795736BC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Y V</cp:lastModifiedBy>
  <cp:revision>2</cp:revision>
  <cp:lastPrinted>2025-10-01T09:41:00Z</cp:lastPrinted>
  <dcterms:created xsi:type="dcterms:W3CDTF">2025-12-15T17:21:00Z</dcterms:created>
  <dcterms:modified xsi:type="dcterms:W3CDTF">2025-12-15T17:21:00Z</dcterms:modified>
  <cp:category/>
</cp:coreProperties>
</file>