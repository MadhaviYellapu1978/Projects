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1D1D5124" w:rsidR="00955A96" w:rsidRPr="008C6113" w:rsidRDefault="00CD64DC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Software</w:t>
      </w:r>
      <w:bookmarkStart w:id="0" w:name="_GoBack"/>
      <w:bookmarkEnd w:id="0"/>
      <w:r w:rsidR="00955A96"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955A96"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 w:rsidR="00955A96"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="00955A96"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4133F00D" w:rsidR="003441F1" w:rsidRDefault="00AD7F94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3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</w:t>
      </w:r>
      <w:r w:rsidR="008D1AB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6 months 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27E6379D" w14:textId="6D1C7E8A" w:rsidR="00E36108" w:rsidRPr="00663F9C" w:rsidRDefault="00E3610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Hands-on experience using </w:t>
      </w:r>
      <w:r>
        <w:rPr>
          <w:rStyle w:val="Strong"/>
        </w:rPr>
        <w:t>AI development tools like Cursor, Claude, and GitHub Copilot</w:t>
      </w:r>
      <w:r>
        <w:t xml:space="preserve"> to accelerate coding, debugging, documentation, and refactoring.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3264F6E2" w14:textId="209AFFEA" w:rsidR="003A5889" w:rsidRDefault="004F7E59" w:rsidP="003A5889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D9E6852" w14:textId="2D662A61" w:rsidR="004F7E59" w:rsidRDefault="003A5889" w:rsidP="0080286E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AI &amp; LLM Tools</w:t>
      </w:r>
      <w:r w:rsidR="008A5343">
        <w:t xml:space="preserve">:               </w:t>
      </w:r>
      <w:r w:rsidR="00CC6BD1">
        <w:t>Hugging Face</w:t>
      </w:r>
      <w:r>
        <w:t xml:space="preserve">, Prompt </w:t>
      </w:r>
      <w:r w:rsidR="00CC6BD1">
        <w:t>Engineering</w:t>
      </w:r>
      <w:r>
        <w:t>,</w:t>
      </w:r>
      <w:r w:rsidRPr="003A5889">
        <w:t xml:space="preserve"> </w:t>
      </w:r>
      <w:r>
        <w:t>Cursor</w:t>
      </w:r>
      <w:r w:rsidRPr="003A5889">
        <w:t xml:space="preserve">  </w:t>
      </w:r>
      <w:r>
        <w:t xml:space="preserve">  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4BF40B9F" w:rsidR="005B2516" w:rsidRDefault="008A5343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E44DC"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411AAE48" w14:textId="77777777" w:rsidR="00CC6BD1" w:rsidRDefault="00CC6BD1" w:rsidP="00CC6BD1">
      <w:pPr>
        <w:pStyle w:val="NormalWeb"/>
      </w:pPr>
      <w:r>
        <w:rPr>
          <w:rStyle w:val="Strong"/>
        </w:rPr>
        <w:t>Responsibilities &amp; Contributions</w:t>
      </w:r>
    </w:p>
    <w:p w14:paraId="379CDFD7" w14:textId="77777777" w:rsidR="00CC6BD1" w:rsidRDefault="00CC6BD1" w:rsidP="00CC6BD1">
      <w:pPr>
        <w:pStyle w:val="NormalWeb"/>
        <w:numPr>
          <w:ilvl w:val="0"/>
          <w:numId w:val="30"/>
        </w:numPr>
      </w:pPr>
      <w:r>
        <w:lastRenderedPageBreak/>
        <w:t>Developed responsive React UI components and managed state using Redux</w:t>
      </w:r>
    </w:p>
    <w:p w14:paraId="18441339" w14:textId="4A0B7816" w:rsidR="00CC6BD1" w:rsidRDefault="00CC6BD1" w:rsidP="00CC6BD1">
      <w:pPr>
        <w:pStyle w:val="NormalWeb"/>
        <w:numPr>
          <w:ilvl w:val="0"/>
          <w:numId w:val="30"/>
        </w:numPr>
      </w:pPr>
      <w:r>
        <w:t xml:space="preserve">Integrated </w:t>
      </w:r>
      <w:r w:rsidR="00BE4E55">
        <w:t>FAST</w:t>
      </w:r>
      <w:r>
        <w:t xml:space="preserve"> APIs for visitor authentication and tracking</w:t>
      </w:r>
    </w:p>
    <w:p w14:paraId="5B7592DC" w14:textId="56942106" w:rsidR="00CC6BD1" w:rsidRDefault="00CC6BD1" w:rsidP="00CC6BD1">
      <w:pPr>
        <w:pStyle w:val="NormalWeb"/>
        <w:numPr>
          <w:ilvl w:val="0"/>
          <w:numId w:val="30"/>
        </w:numPr>
      </w:pPr>
      <w:r>
        <w:t>Ensured smooth user experience with proper validation and error handling</w:t>
      </w:r>
    </w:p>
    <w:p w14:paraId="409B8F78" w14:textId="49E1FBCF" w:rsidR="0080286E" w:rsidRPr="00CC6BD1" w:rsidRDefault="0080286E" w:rsidP="0080286E">
      <w:pPr>
        <w:pStyle w:val="NormalWeb"/>
        <w:numPr>
          <w:ilvl w:val="0"/>
          <w:numId w:val="30"/>
        </w:numPr>
      </w:pPr>
      <w:r w:rsidRPr="0080286E">
        <w:t xml:space="preserve">Used AI-assisted tools to improve development speed and code quality  </w:t>
      </w:r>
    </w:p>
    <w:p w14:paraId="173AED39" w14:textId="20C511A8" w:rsidR="008E44DC" w:rsidRPr="008A5343" w:rsidRDefault="008A5343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 w:rsid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="008E44DC"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66BAF2AF" w14:textId="77777777" w:rsidR="00CC6BD1" w:rsidRDefault="00CC6BD1" w:rsidP="00CC6BD1">
      <w:pPr>
        <w:pStyle w:val="NormalWeb"/>
      </w:pPr>
      <w:r>
        <w:rPr>
          <w:rStyle w:val="Strong"/>
        </w:rPr>
        <w:t>Responsibilities &amp; Contributions</w:t>
      </w:r>
    </w:p>
    <w:p w14:paraId="2CFD21FB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Built user-friendly UI for job postings, registrations, and dashboards</w:t>
      </w:r>
    </w:p>
    <w:p w14:paraId="060D5E13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Implemented responsive layouts using Tailwind CSS</w:t>
      </w:r>
    </w:p>
    <w:p w14:paraId="49DEA1BE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Integrated APIs and collaborated with backend teams</w:t>
      </w:r>
    </w:p>
    <w:p w14:paraId="2EA624EC" w14:textId="560D0134" w:rsidR="008E44DC" w:rsidRDefault="008A5343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43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="008E44DC"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4CC22832" w14:textId="77777777" w:rsidR="00CC6BD1" w:rsidRDefault="00CC6BD1" w:rsidP="008A5343">
      <w:pPr>
        <w:pStyle w:val="NormalWeb"/>
      </w:pPr>
      <w:r>
        <w:rPr>
          <w:rStyle w:val="Strong"/>
        </w:rPr>
        <w:t>Responsibilities &amp; Contributions</w:t>
      </w:r>
    </w:p>
    <w:p w14:paraId="4F8CE2ED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Developed safety-focused UI using React and Redux</w:t>
      </w:r>
    </w:p>
    <w:p w14:paraId="6AEA72FD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Implemented real-time monitoring and authentication features</w:t>
      </w:r>
    </w:p>
    <w:p w14:paraId="3F4A4C65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Ensured responsive design and reliable API integration</w:t>
      </w:r>
    </w:p>
    <w:p w14:paraId="322287AF" w14:textId="36020746" w:rsidR="008A5343" w:rsidRPr="008A5343" w:rsidRDefault="008A5343" w:rsidP="008A5343">
      <w:pPr>
        <w:pStyle w:val="NormalWeb"/>
        <w:rPr>
          <w:rStyle w:val="Strong"/>
        </w:rPr>
      </w:pPr>
      <w:r w:rsidRPr="008A5343">
        <w:rPr>
          <w:rStyle w:val="Strong"/>
        </w:rPr>
        <w:t>Additional Skills</w:t>
      </w:r>
    </w:p>
    <w:p w14:paraId="7C08D9CF" w14:textId="704F2FC7" w:rsidR="008A5343" w:rsidRDefault="008A5343" w:rsidP="008A5343">
      <w:pPr>
        <w:pStyle w:val="NormalWeb"/>
        <w:numPr>
          <w:ilvl w:val="0"/>
          <w:numId w:val="32"/>
        </w:numPr>
      </w:pPr>
      <w:r>
        <w:t>Exploring Generative AI and LLMs with Python</w:t>
      </w:r>
    </w:p>
    <w:p w14:paraId="7A98CC03" w14:textId="6DEDBFEB" w:rsidR="008A5343" w:rsidRDefault="008A5343" w:rsidP="008A5343">
      <w:pPr>
        <w:pStyle w:val="NormalWeb"/>
        <w:numPr>
          <w:ilvl w:val="0"/>
          <w:numId w:val="32"/>
        </w:numPr>
      </w:pPr>
      <w:r>
        <w:t>Improving frontend performance and testing practices</w:t>
      </w:r>
    </w:p>
    <w:p w14:paraId="52D78BFF" w14:textId="305CE179" w:rsidR="008A5343" w:rsidRDefault="008A5343" w:rsidP="008A5343">
      <w:pPr>
        <w:pStyle w:val="NormalWeb"/>
        <w:numPr>
          <w:ilvl w:val="0"/>
          <w:numId w:val="32"/>
        </w:numPr>
      </w:pPr>
      <w:r>
        <w:t>Interested in scalable frontend architecture</w:t>
      </w: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43749172" w14:textId="77777777" w:rsidR="0080286E" w:rsidRDefault="0080286E" w:rsidP="0080286E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66999"/>
    <w:multiLevelType w:val="multilevel"/>
    <w:tmpl w:val="C8E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C1339"/>
    <w:multiLevelType w:val="multilevel"/>
    <w:tmpl w:val="4EA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873FA"/>
    <w:multiLevelType w:val="multilevel"/>
    <w:tmpl w:val="2A1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5"/>
  </w:num>
  <w:num w:numId="12">
    <w:abstractNumId w:val="27"/>
  </w:num>
  <w:num w:numId="13">
    <w:abstractNumId w:val="21"/>
  </w:num>
  <w:num w:numId="14">
    <w:abstractNumId w:val="28"/>
  </w:num>
  <w:num w:numId="15">
    <w:abstractNumId w:val="17"/>
  </w:num>
  <w:num w:numId="16">
    <w:abstractNumId w:val="18"/>
  </w:num>
  <w:num w:numId="17">
    <w:abstractNumId w:val="15"/>
  </w:num>
  <w:num w:numId="18">
    <w:abstractNumId w:val="24"/>
  </w:num>
  <w:num w:numId="19">
    <w:abstractNumId w:val="23"/>
  </w:num>
  <w:num w:numId="20">
    <w:abstractNumId w:val="22"/>
  </w:num>
  <w:num w:numId="21">
    <w:abstractNumId w:val="19"/>
  </w:num>
  <w:num w:numId="22">
    <w:abstractNumId w:val="14"/>
  </w:num>
  <w:num w:numId="23">
    <w:abstractNumId w:val="10"/>
  </w:num>
  <w:num w:numId="24">
    <w:abstractNumId w:val="13"/>
  </w:num>
  <w:num w:numId="25">
    <w:abstractNumId w:val="29"/>
  </w:num>
  <w:num w:numId="26">
    <w:abstractNumId w:val="26"/>
  </w:num>
  <w:num w:numId="27">
    <w:abstractNumId w:val="30"/>
  </w:num>
  <w:num w:numId="28">
    <w:abstractNumId w:val="16"/>
  </w:num>
  <w:num w:numId="29">
    <w:abstractNumId w:val="11"/>
  </w:num>
  <w:num w:numId="30">
    <w:abstractNumId w:val="12"/>
  </w:num>
  <w:num w:numId="31">
    <w:abstractNumId w:val="31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A5889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0286E"/>
    <w:rsid w:val="008149FC"/>
    <w:rsid w:val="008266BE"/>
    <w:rsid w:val="00861A41"/>
    <w:rsid w:val="00892760"/>
    <w:rsid w:val="008A5343"/>
    <w:rsid w:val="008C604C"/>
    <w:rsid w:val="008C6113"/>
    <w:rsid w:val="008D1AB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AD7F94"/>
    <w:rsid w:val="00B110F7"/>
    <w:rsid w:val="00B47730"/>
    <w:rsid w:val="00B9589E"/>
    <w:rsid w:val="00BA75FE"/>
    <w:rsid w:val="00BE3B75"/>
    <w:rsid w:val="00BE4E55"/>
    <w:rsid w:val="00C16471"/>
    <w:rsid w:val="00C17D8B"/>
    <w:rsid w:val="00C3501A"/>
    <w:rsid w:val="00C4768F"/>
    <w:rsid w:val="00CA7E89"/>
    <w:rsid w:val="00CB0664"/>
    <w:rsid w:val="00CC01DE"/>
    <w:rsid w:val="00CC6BD1"/>
    <w:rsid w:val="00CD64DC"/>
    <w:rsid w:val="00D235FB"/>
    <w:rsid w:val="00D7401B"/>
    <w:rsid w:val="00D81DFC"/>
    <w:rsid w:val="00D82855"/>
    <w:rsid w:val="00DF1CDF"/>
    <w:rsid w:val="00DF7D09"/>
    <w:rsid w:val="00E262D7"/>
    <w:rsid w:val="00E36108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F41B38-6019-4149-A90B-F112CB8E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2025-12-17T17:15:00Z</cp:lastPrinted>
  <dcterms:created xsi:type="dcterms:W3CDTF">2025-12-18T03:41:00Z</dcterms:created>
  <dcterms:modified xsi:type="dcterms:W3CDTF">2025-12-18T03:41:00Z</dcterms:modified>
  <cp:category/>
</cp:coreProperties>
</file>