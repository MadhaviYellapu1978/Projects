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59108" w14:textId="64F6674E" w:rsidR="008C6113" w:rsidRDefault="000C2ED4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Pr="00D235FB">
        <w:rPr>
          <w:rFonts w:ascii="Cambria" w:hAnsi="Cambria" w:cs="Times New Roman"/>
          <w:b/>
          <w:sz w:val="24"/>
          <w:szCs w:val="24"/>
        </w:rPr>
        <w:t xml:space="preserve"> Madhavi </w:t>
      </w: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Yellapu</w:t>
      </w:r>
      <w:proofErr w:type="spellEnd"/>
      <w:r w:rsidRPr="000C2ED4">
        <w:rPr>
          <w:rFonts w:ascii="Cambria" w:hAnsi="Cambria" w:cs="Times New Roman"/>
          <w:b/>
          <w:sz w:val="24"/>
          <w:szCs w:val="24"/>
        </w:rPr>
        <w:tab/>
      </w:r>
      <w:r w:rsidRPr="000C2ED4">
        <w:rPr>
          <w:rFonts w:ascii="Cambria" w:hAnsi="Cambria" w:cs="Times New Roman"/>
          <w:b/>
          <w:sz w:val="24"/>
          <w:szCs w:val="24"/>
        </w:rPr>
        <w:tab/>
        <w:t xml:space="preserve">         </w:t>
      </w:r>
      <w:r w:rsidR="008C6113">
        <w:rPr>
          <w:rFonts w:ascii="Cambria" w:hAnsi="Cambria" w:cs="Times New Roman"/>
          <w:b/>
          <w:sz w:val="24"/>
          <w:szCs w:val="24"/>
        </w:rPr>
        <w:t xml:space="preserve">      </w:t>
      </w:r>
      <w:r w:rsidR="00861A41">
        <w:rPr>
          <w:rFonts w:ascii="Cambria" w:hAnsi="Cambria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 w:rsidRPr="000C2ED4">
        <w:rPr>
          <w:rFonts w:ascii="Cambria" w:hAnsi="Cambria" w:cs="Times New Roman"/>
          <w:b/>
          <w:sz w:val="24"/>
          <w:szCs w:val="24"/>
        </w:rPr>
        <w:t>:</w:t>
      </w:r>
      <w:r w:rsidR="008C6113">
        <w:rPr>
          <w:rFonts w:ascii="Cambria" w:hAnsi="Cambria" w:cs="Times New Roman"/>
          <w:b/>
          <w:sz w:val="24"/>
          <w:szCs w:val="24"/>
        </w:rPr>
        <w:t xml:space="preserve"> </w:t>
      </w:r>
      <w:hyperlink r:id="rId6" w:history="1">
        <w:r w:rsidR="008C6113" w:rsidRPr="00464DAC">
          <w:rPr>
            <w:rStyle w:val="Hyperlink"/>
            <w:rFonts w:ascii="Cambria" w:hAnsi="Cambria" w:cs="Times New Roman"/>
            <w:b/>
            <w:sz w:val="24"/>
            <w:szCs w:val="24"/>
          </w:rPr>
          <w:t>yellapumadhavi33@gmail.com</w:t>
        </w:r>
      </w:hyperlink>
    </w:p>
    <w:p w14:paraId="43581921" w14:textId="25599334" w:rsidR="00955A96" w:rsidRPr="008C6113" w:rsidRDefault="00955A96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r w:rsidRPr="00955A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Front End Developer</w:t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>
        <w:rPr>
          <w:rFonts w:ascii="Cambria" w:hAnsi="Cambria" w:cs="Times New Roman"/>
          <w:sz w:val="28"/>
          <w:szCs w:val="28"/>
        </w:rPr>
        <w:t xml:space="preserve">                            </w:t>
      </w:r>
      <w:r w:rsidR="008C6113">
        <w:rPr>
          <w:rFonts w:ascii="Cambria" w:hAnsi="Cambria" w:cs="Times New Roman"/>
          <w:sz w:val="28"/>
          <w:szCs w:val="28"/>
        </w:rPr>
        <w:t xml:space="preserve">  </w:t>
      </w:r>
      <w:r>
        <w:rPr>
          <w:rFonts w:ascii="Cambria" w:hAnsi="Cambria" w:cs="Times New Roman"/>
          <w:sz w:val="28"/>
          <w:szCs w:val="28"/>
        </w:rPr>
        <w:t xml:space="preserve"> </w:t>
      </w:r>
      <w:r w:rsidR="008C6113">
        <w:rPr>
          <w:rFonts w:ascii="Cambria" w:hAnsi="Cambria" w:cs="Times New Roman"/>
          <w:sz w:val="28"/>
          <w:szCs w:val="28"/>
        </w:rPr>
        <w:t xml:space="preserve">          </w:t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Mobile: +91-8088395054</w:t>
      </w:r>
    </w:p>
    <w:p w14:paraId="337FB7E3" w14:textId="59343813" w:rsidR="000C2ED4" w:rsidRDefault="000C2ED4" w:rsidP="00975F22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D74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</w:t>
      </w:r>
    </w:p>
    <w:p w14:paraId="0B9E38CA" w14:textId="77777777" w:rsidR="005929E2" w:rsidRDefault="005929E2" w:rsidP="00975F22">
      <w:pPr>
        <w:pBdr>
          <w:bottom w:val="single" w:sz="4" w:space="1" w:color="auto"/>
        </w:pBdr>
        <w:spacing w:after="0"/>
        <w:rPr>
          <w:rFonts w:ascii="Cambria" w:hAnsi="Cambria" w:cs="Times New Roman"/>
          <w:b/>
          <w:sz w:val="24"/>
          <w:szCs w:val="24"/>
        </w:rPr>
      </w:pPr>
    </w:p>
    <w:p w14:paraId="16D1716D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Career Objective:</w:t>
      </w:r>
    </w:p>
    <w:p w14:paraId="7BF91612" w14:textId="77777777" w:rsidR="00563722" w:rsidRPr="002A3DB1" w:rsidRDefault="000E0304" w:rsidP="000C2ED4">
      <w:pPr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apply my skills and experience in software development to build innovative, scalable applications, contribute to organizational success, and continue learning and growing as a Software Engineer.</w:t>
      </w:r>
    </w:p>
    <w:p w14:paraId="1DD0A894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Summary:</w:t>
      </w:r>
    </w:p>
    <w:p w14:paraId="6BD45095" w14:textId="0536EB9D" w:rsidR="008C604C" w:rsidRDefault="006B17B6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2</w:t>
      </w:r>
      <w:r w:rsidR="000E0304"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years</w:t>
      </w:r>
      <w:r w:rsidR="008149F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6 months</w:t>
      </w:r>
      <w:r w:rsidR="000E0304"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IT experience in software development, support, customization, and enhancements.</w:t>
      </w:r>
    </w:p>
    <w:p w14:paraId="293A1D2D" w14:textId="4724F282" w:rsidR="00A10CDA" w:rsidRPr="00663F9C" w:rsidRDefault="00A10CDA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bookmarkStart w:id="0" w:name="_GoBack"/>
      <w:bookmarkEnd w:id="0"/>
      <w:r w:rsidRPr="00A10C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Currently working as a Software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Engineer in </w:t>
      </w:r>
      <w:proofErr w:type="spellStart"/>
      <w:r w:rsidR="006B17B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Eficens</w:t>
      </w:r>
      <w:proofErr w:type="spellEnd"/>
      <w:r w:rsidR="000A31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Software S</w:t>
      </w:r>
      <w:r w:rsidR="00C17D8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ervices</w:t>
      </w:r>
      <w:r w:rsidR="001F71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="001F71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Pvt.</w:t>
      </w:r>
      <w:proofErr w:type="spellEnd"/>
      <w:r w:rsidR="001F71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Ltd</w:t>
      </w:r>
      <w:r w:rsidRPr="00A10CD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Hyderabad.</w:t>
      </w:r>
    </w:p>
    <w:p w14:paraId="470FEEE8" w14:textId="77777777" w:rsidR="008C604C" w:rsidRPr="00663F9C" w:rsidRDefault="008C604C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Proficient in front-end development using React.js, Redux, and Tailwind CSS.</w:t>
      </w:r>
    </w:p>
    <w:p w14:paraId="1BB23108" w14:textId="36811C80" w:rsidR="0044336D" w:rsidRPr="00663F9C" w:rsidRDefault="008C604C" w:rsidP="0044336D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Adept at delivering user-friendly, responsive applications with a focus on security and performance.</w:t>
      </w:r>
    </w:p>
    <w:p w14:paraId="1037F1A0" w14:textId="77777777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5EC5864F" w14:textId="23E2B25E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Technical Skills:</w:t>
      </w:r>
    </w:p>
    <w:p w14:paraId="25AB42F9" w14:textId="43FBAC69" w:rsidR="00663F9C" w:rsidRPr="00663F9C" w:rsidRDefault="00663F9C" w:rsidP="004F7E59">
      <w:pPr>
        <w:spacing w:after="0"/>
        <w:ind w:left="2640" w:hanging="223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Frontend: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React.js, Redux, Tailwind CSS, MUI, HTML, CSS, JavaScript, TypeScript, React Router</w:t>
      </w:r>
    </w:p>
    <w:p w14:paraId="3E5BEDBA" w14:textId="09196D7B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Version Control: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Git, GitHub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CI/CD: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GitHub Actions</w:t>
      </w:r>
    </w:p>
    <w:p w14:paraId="0C30AD61" w14:textId="589E6A5F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Testing: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Jest, Cypress, React Testing Library</w:t>
      </w:r>
    </w:p>
    <w:p w14:paraId="42781C75" w14:textId="344649FD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APIs &amp; Tools: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Postman, Swagger, </w:t>
      </w:r>
      <w:proofErr w:type="spellStart"/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Vite</w:t>
      </w:r>
      <w:proofErr w:type="spellEnd"/>
    </w:p>
    <w:p w14:paraId="14E89384" w14:textId="5A663224" w:rsid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Methodologies: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Scrum, Jira</w:t>
      </w:r>
    </w:p>
    <w:p w14:paraId="7D051DF9" w14:textId="6A96CE9C" w:rsidR="00C16471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 Studio Code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</w:p>
    <w:p w14:paraId="1D9E6852" w14:textId="1A20F288" w:rsidR="004F7E59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</w:p>
    <w:p w14:paraId="07B12F06" w14:textId="5E38DF3A" w:rsidR="00C16471" w:rsidRDefault="00955A96" w:rsidP="00C16471">
      <w:pPr>
        <w:pStyle w:val="Heading1"/>
        <w:spacing w:before="0"/>
        <w:rPr>
          <w:rFonts w:ascii="Cambria" w:eastAsiaTheme="minorEastAsia" w:hAnsi="Cambria" w:cs="Times New Roman"/>
          <w:bCs w:val="0"/>
          <w:color w:val="auto"/>
          <w:sz w:val="24"/>
          <w:szCs w:val="24"/>
        </w:rPr>
      </w:pPr>
      <w:r>
        <w:rPr>
          <w:rFonts w:ascii="Cambria" w:eastAsiaTheme="minorEastAsia" w:hAnsi="Cambria" w:cs="Times New Roman"/>
          <w:bCs w:val="0"/>
          <w:color w:val="auto"/>
          <w:sz w:val="24"/>
          <w:szCs w:val="24"/>
        </w:rPr>
        <w:t>Work Experience</w:t>
      </w:r>
      <w:r w:rsidR="000E0304" w:rsidRPr="00644E4D">
        <w:rPr>
          <w:rFonts w:ascii="Cambria" w:eastAsiaTheme="minorEastAsia" w:hAnsi="Cambria" w:cs="Times New Roman"/>
          <w:bCs w:val="0"/>
          <w:color w:val="auto"/>
          <w:sz w:val="24"/>
          <w:szCs w:val="24"/>
        </w:rPr>
        <w:t>:</w:t>
      </w:r>
    </w:p>
    <w:p w14:paraId="46D8AA9B" w14:textId="77777777" w:rsidR="00C16471" w:rsidRPr="00C16471" w:rsidRDefault="00C16471" w:rsidP="00C16471"/>
    <w:p w14:paraId="1DAE9703" w14:textId="1ED97920" w:rsidR="006B17B6" w:rsidRPr="002A3DB1" w:rsidRDefault="006B17B6" w:rsidP="006B17B6">
      <w:pPr>
        <w:pStyle w:val="NoSpacing"/>
        <w:rPr>
          <w:b/>
          <w:sz w:val="24"/>
          <w:szCs w:val="24"/>
        </w:rPr>
      </w:pPr>
      <w:r w:rsidRPr="002A3DB1">
        <w:rPr>
          <w:b/>
          <w:sz w:val="24"/>
          <w:szCs w:val="24"/>
        </w:rPr>
        <w:t xml:space="preserve">Project: </w:t>
      </w:r>
      <w:r w:rsidRPr="002A3DB1">
        <w:rPr>
          <w:b/>
          <w:sz w:val="24"/>
          <w:szCs w:val="24"/>
        </w:rPr>
        <w:tab/>
      </w:r>
      <w:r w:rsidRPr="002A3DB1">
        <w:rPr>
          <w:b/>
          <w:sz w:val="24"/>
          <w:szCs w:val="24"/>
        </w:rPr>
        <w:tab/>
        <w:t>SMART LOTO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</w:t>
      </w:r>
      <w:r w:rsidR="009B5B13">
        <w:t>May</w:t>
      </w:r>
      <w:r w:rsidR="00C16471">
        <w:t xml:space="preserve"> </w:t>
      </w:r>
      <w:r w:rsidRPr="006642E5">
        <w:t>202</w:t>
      </w:r>
      <w:r w:rsidR="00C16471">
        <w:t>4</w:t>
      </w:r>
      <w:r w:rsidR="00115E99">
        <w:t xml:space="preserve"> </w:t>
      </w:r>
      <w:r w:rsidRPr="006642E5">
        <w:t>-</w:t>
      </w:r>
      <w:r w:rsidR="00115E99">
        <w:t xml:space="preserve"> </w:t>
      </w:r>
      <w:r w:rsidR="00C16471">
        <w:t>Present</w:t>
      </w:r>
    </w:p>
    <w:p w14:paraId="4DE405C3" w14:textId="77777777" w:rsidR="006B17B6" w:rsidRPr="002A3DB1" w:rsidRDefault="006B17B6" w:rsidP="006B17B6">
      <w:pPr>
        <w:pStyle w:val="NoSpacing"/>
        <w:rPr>
          <w:b/>
          <w:sz w:val="24"/>
          <w:szCs w:val="24"/>
        </w:rPr>
      </w:pPr>
      <w:r w:rsidRPr="002A3DB1">
        <w:rPr>
          <w:b/>
          <w:sz w:val="24"/>
          <w:szCs w:val="24"/>
        </w:rPr>
        <w:t xml:space="preserve">Client: </w:t>
      </w:r>
      <w:r w:rsidRPr="002A3DB1">
        <w:rPr>
          <w:b/>
          <w:sz w:val="24"/>
          <w:szCs w:val="24"/>
        </w:rPr>
        <w:tab/>
      </w:r>
      <w:r w:rsidRPr="002A3DB1">
        <w:rPr>
          <w:b/>
          <w:sz w:val="24"/>
          <w:szCs w:val="24"/>
        </w:rPr>
        <w:tab/>
      </w:r>
      <w:proofErr w:type="spellStart"/>
      <w:r w:rsidRPr="002A3DB1">
        <w:rPr>
          <w:b/>
          <w:sz w:val="24"/>
          <w:szCs w:val="24"/>
        </w:rPr>
        <w:t>Innvendt</w:t>
      </w:r>
      <w:proofErr w:type="spellEnd"/>
    </w:p>
    <w:p w14:paraId="3FBDF91C" w14:textId="77777777" w:rsidR="006B17B6" w:rsidRPr="002A3DB1" w:rsidRDefault="006B17B6" w:rsidP="006B17B6">
      <w:pPr>
        <w:pStyle w:val="NoSpacing"/>
        <w:rPr>
          <w:b/>
        </w:rPr>
      </w:pPr>
    </w:p>
    <w:p w14:paraId="760A76E5" w14:textId="77777777" w:rsidR="006B17B6" w:rsidRPr="00644E4D" w:rsidRDefault="006B17B6" w:rsidP="006B17B6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b/>
        </w:rPr>
        <w:t>Description:</w:t>
      </w:r>
      <w:r w:rsidRPr="00644E4D">
        <w:rPr>
          <w:rFonts w:ascii="Cambria" w:hAnsi="Cambria" w:cs="Times New Roman"/>
        </w:rPr>
        <w:t xml:space="preserve"> </w:t>
      </w:r>
    </w:p>
    <w:p w14:paraId="0A801339" w14:textId="18088ABB" w:rsidR="006B17B6" w:rsidRDefault="006B17B6" w:rsidP="006B17B6">
      <w:pPr>
        <w:spacing w:after="0" w:line="240" w:lineRule="auto"/>
        <w:jc w:val="both"/>
      </w:pPr>
      <w:r>
        <w:t>Developed a user-friendly interface for a Smart Safety application, incorporating real-time monitoring to enhance safety and ensure compliance in industrial environments by protecting technicians through the isolation of equipment during repairs.</w:t>
      </w:r>
    </w:p>
    <w:p w14:paraId="1ABEF410" w14:textId="2AA5D245" w:rsidR="00115E99" w:rsidRDefault="00115E99" w:rsidP="006B17B6">
      <w:pPr>
        <w:spacing w:after="0" w:line="240" w:lineRule="auto"/>
        <w:jc w:val="both"/>
      </w:pPr>
    </w:p>
    <w:p w14:paraId="36806D58" w14:textId="77777777" w:rsidR="00115E99" w:rsidRDefault="00115E99" w:rsidP="006B17B6">
      <w:pPr>
        <w:spacing w:after="0" w:line="240" w:lineRule="auto"/>
        <w:jc w:val="both"/>
      </w:pPr>
    </w:p>
    <w:p w14:paraId="1569AD29" w14:textId="77777777" w:rsidR="006B17B6" w:rsidRDefault="006B17B6" w:rsidP="006B17B6">
      <w:pPr>
        <w:spacing w:after="0" w:line="240" w:lineRule="auto"/>
        <w:jc w:val="both"/>
      </w:pPr>
    </w:p>
    <w:p w14:paraId="1224AE60" w14:textId="77777777" w:rsidR="006B17B6" w:rsidRPr="000C2ED4" w:rsidRDefault="006B17B6" w:rsidP="006B17B6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Roles and Responsibilities:</w:t>
      </w:r>
    </w:p>
    <w:p w14:paraId="2442605C" w14:textId="77777777" w:rsidR="006B17B6" w:rsidRPr="00DF7D09" w:rsidRDefault="006B17B6" w:rsidP="006B17B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F7D0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Created reusable React components and managed state with Redux.</w:t>
      </w:r>
    </w:p>
    <w:p w14:paraId="217767D7" w14:textId="77777777" w:rsidR="006B17B6" w:rsidRPr="00DF7D09" w:rsidRDefault="006B17B6" w:rsidP="006B17B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F7D0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Connected secure APIs for real-time updates.</w:t>
      </w:r>
    </w:p>
    <w:p w14:paraId="7CD76257" w14:textId="77777777" w:rsidR="006B17B6" w:rsidRPr="00DF7D09" w:rsidRDefault="006B17B6" w:rsidP="006B17B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F7D0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Designed a responsive UI for all devices.</w:t>
      </w:r>
    </w:p>
    <w:p w14:paraId="6DE4AF7E" w14:textId="77777777" w:rsidR="006B17B6" w:rsidRPr="00DF7D09" w:rsidRDefault="006B17B6" w:rsidP="006B17B6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F7D0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 up authentication for data security.</w:t>
      </w:r>
    </w:p>
    <w:p w14:paraId="792D79C5" w14:textId="77777777" w:rsidR="006B17B6" w:rsidRDefault="006B17B6" w:rsidP="006B17B6">
      <w:pPr>
        <w:pStyle w:val="ListParagraph"/>
        <w:numPr>
          <w:ilvl w:val="0"/>
          <w:numId w:val="13"/>
        </w:numPr>
        <w:spacing w:after="0"/>
        <w:ind w:left="765" w:hanging="357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F7D0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Collaborated with teams to meet business and safety needs.</w:t>
      </w:r>
    </w:p>
    <w:p w14:paraId="60A5644A" w14:textId="77777777" w:rsidR="006B17B6" w:rsidRDefault="006B17B6" w:rsidP="006B17B6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Achievements:</w:t>
      </w:r>
    </w:p>
    <w:p w14:paraId="4405501C" w14:textId="77777777" w:rsidR="006B17B6" w:rsidRDefault="006B17B6" w:rsidP="006B17B6">
      <w:pPr>
        <w:spacing w:after="0" w:line="240" w:lineRule="auto"/>
        <w:jc w:val="both"/>
      </w:pPr>
      <w:r>
        <w:t>Integrated real-time monitoring features, reducing system downtime by 20% and improving technician safety</w:t>
      </w:r>
    </w:p>
    <w:p w14:paraId="1ADF2B39" w14:textId="77777777" w:rsidR="006B17B6" w:rsidRPr="00644E4D" w:rsidRDefault="006B17B6" w:rsidP="006B17B6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Environment:</w:t>
      </w:r>
    </w:p>
    <w:p w14:paraId="5A9CE8ED" w14:textId="0267B8D3" w:rsidR="00D7401B" w:rsidRDefault="006B17B6" w:rsidP="00D7401B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Technologies Used: </w:t>
      </w: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>React.js, Node.js, Express</w:t>
      </w: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IDE: </w:t>
      </w: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>Visual Studio Code</w:t>
      </w:r>
    </w:p>
    <w:p w14:paraId="602A2A0D" w14:textId="77777777" w:rsidR="006B17B6" w:rsidRPr="006B17B6" w:rsidRDefault="006B17B6" w:rsidP="00D7401B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F41AACB" w14:textId="28978903" w:rsidR="00334D9B" w:rsidRDefault="00334D9B" w:rsidP="00D7401B">
      <w:pPr>
        <w:pStyle w:val="NoSpacing"/>
        <w:rPr>
          <w:b/>
          <w:sz w:val="24"/>
          <w:szCs w:val="24"/>
        </w:rPr>
      </w:pPr>
      <w:r w:rsidRPr="002A3DB1">
        <w:rPr>
          <w:b/>
          <w:sz w:val="24"/>
          <w:szCs w:val="24"/>
        </w:rPr>
        <w:t xml:space="preserve">Project: </w:t>
      </w:r>
      <w:r w:rsidRPr="002A3DB1">
        <w:rPr>
          <w:b/>
          <w:sz w:val="24"/>
          <w:szCs w:val="24"/>
        </w:rPr>
        <w:tab/>
      </w:r>
      <w:r w:rsidR="006B17B6">
        <w:rPr>
          <w:b/>
          <w:sz w:val="24"/>
          <w:szCs w:val="24"/>
        </w:rPr>
        <w:t>Snoops (Networking related Project)</w:t>
      </w:r>
      <w:r w:rsidR="006642E5">
        <w:rPr>
          <w:b/>
          <w:sz w:val="24"/>
          <w:szCs w:val="24"/>
        </w:rPr>
        <w:t xml:space="preserve">      </w:t>
      </w:r>
      <w:r w:rsidR="006B17B6">
        <w:rPr>
          <w:b/>
          <w:sz w:val="24"/>
          <w:szCs w:val="24"/>
        </w:rPr>
        <w:tab/>
        <w:t xml:space="preserve">  </w:t>
      </w:r>
      <w:r w:rsidR="007C0C7B">
        <w:t>Dec</w:t>
      </w:r>
      <w:r w:rsidR="006642E5" w:rsidRPr="006642E5">
        <w:t xml:space="preserve"> 20</w:t>
      </w:r>
      <w:r w:rsidR="006642E5">
        <w:t>23</w:t>
      </w:r>
      <w:r w:rsidR="006642E5" w:rsidRPr="006642E5">
        <w:t>-</w:t>
      </w:r>
      <w:r w:rsidR="009B5B13">
        <w:t>May</w:t>
      </w:r>
      <w:r w:rsidR="006642E5">
        <w:t xml:space="preserve"> 202</w:t>
      </w:r>
      <w:r w:rsidR="00C16471">
        <w:t>4</w:t>
      </w:r>
      <w:r w:rsidR="00EB5469">
        <w:rPr>
          <w:b/>
          <w:sz w:val="24"/>
          <w:szCs w:val="24"/>
        </w:rPr>
        <w:tab/>
      </w:r>
    </w:p>
    <w:p w14:paraId="5112D833" w14:textId="2E85701C" w:rsidR="00334D9B" w:rsidRDefault="00334D9B" w:rsidP="00334D9B">
      <w:pPr>
        <w:pStyle w:val="NoSpacing"/>
        <w:rPr>
          <w:b/>
          <w:sz w:val="24"/>
          <w:szCs w:val="24"/>
        </w:rPr>
      </w:pPr>
      <w:r w:rsidRPr="002A3DB1">
        <w:rPr>
          <w:b/>
          <w:sz w:val="24"/>
          <w:szCs w:val="24"/>
        </w:rPr>
        <w:t xml:space="preserve">Client: </w:t>
      </w:r>
      <w:r w:rsidRPr="002A3DB1">
        <w:rPr>
          <w:b/>
          <w:sz w:val="24"/>
          <w:szCs w:val="24"/>
        </w:rPr>
        <w:tab/>
      </w:r>
      <w:proofErr w:type="spellStart"/>
      <w:r w:rsidR="006B17B6">
        <w:rPr>
          <w:b/>
          <w:sz w:val="24"/>
          <w:szCs w:val="24"/>
        </w:rPr>
        <w:t>Verastel</w:t>
      </w:r>
      <w:proofErr w:type="spellEnd"/>
    </w:p>
    <w:p w14:paraId="6B58776C" w14:textId="77777777" w:rsidR="00334D9B" w:rsidRPr="002A3DB1" w:rsidRDefault="00334D9B" w:rsidP="00334D9B">
      <w:pPr>
        <w:pStyle w:val="NoSpacing"/>
        <w:rPr>
          <w:b/>
          <w:sz w:val="24"/>
          <w:szCs w:val="24"/>
        </w:rPr>
      </w:pPr>
    </w:p>
    <w:p w14:paraId="5AFCF085" w14:textId="77777777" w:rsidR="00334D9B" w:rsidRPr="00644E4D" w:rsidRDefault="00334D9B" w:rsidP="00334D9B">
      <w:pPr>
        <w:spacing w:after="0"/>
        <w:rPr>
          <w:rFonts w:ascii="Cambria" w:hAnsi="Cambria" w:cs="Times New Roman"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Description</w:t>
      </w:r>
      <w:r w:rsidRPr="00644E4D">
        <w:rPr>
          <w:rFonts w:ascii="Cambria" w:hAnsi="Cambria" w:cs="Times New Roman"/>
          <w:sz w:val="24"/>
          <w:szCs w:val="24"/>
        </w:rPr>
        <w:t>:</w:t>
      </w:r>
    </w:p>
    <w:p w14:paraId="42DEB0FC" w14:textId="57CC4CBC" w:rsidR="00A91D59" w:rsidRDefault="00334D9B" w:rsidP="00334D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Developed a cloud-based document management system to securely store, organize, and manage user documents with scalable storage using AWS services (EC2, S3, Lambda)</w:t>
      </w:r>
    </w:p>
    <w:p w14:paraId="53A8A4E8" w14:textId="77777777" w:rsidR="006B17B6" w:rsidRDefault="006B17B6" w:rsidP="00334D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134AF54" w14:textId="0FAB8A20" w:rsidR="00334D9B" w:rsidRPr="00A91D59" w:rsidRDefault="00334D9B" w:rsidP="00334D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44E4D">
        <w:rPr>
          <w:rFonts w:ascii="Cambria" w:hAnsi="Cambria" w:cs="Times New Roman"/>
          <w:b/>
          <w:sz w:val="24"/>
          <w:szCs w:val="24"/>
        </w:rPr>
        <w:t>Roles and Responsibilities:</w:t>
      </w:r>
    </w:p>
    <w:p w14:paraId="1E6644D3" w14:textId="03C2B3F7" w:rsidR="00334D9B" w:rsidRPr="00334D9B" w:rsidRDefault="00334D9B" w:rsidP="00334D9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D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Developed front-end components with React.js and Redux for document management.</w:t>
      </w:r>
    </w:p>
    <w:p w14:paraId="546B1C4E" w14:textId="479C9DAA" w:rsidR="00334D9B" w:rsidRPr="00334D9B" w:rsidRDefault="00334D9B" w:rsidP="00334D9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D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Used AWS EC2 for scalable back-end hosting.</w:t>
      </w:r>
    </w:p>
    <w:p w14:paraId="2C29CB62" w14:textId="170CB90A" w:rsidR="00334D9B" w:rsidRPr="00334D9B" w:rsidRDefault="00334D9B" w:rsidP="00334D9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D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Integrated AWS S3 for secure document storage and retrieval.</w:t>
      </w:r>
    </w:p>
    <w:p w14:paraId="5A6C296B" w14:textId="4ACB0F80" w:rsidR="00334D9B" w:rsidRPr="00334D9B" w:rsidRDefault="00334D9B" w:rsidP="00334D9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D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Automated file processing with AWS Lambda and triggered approval workflows.</w:t>
      </w:r>
    </w:p>
    <w:p w14:paraId="027DDE45" w14:textId="2114C035" w:rsidR="00334D9B" w:rsidRPr="00334D9B" w:rsidRDefault="00334D9B" w:rsidP="00334D9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D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 up AWS API Gateway for front-end and back-end integration.</w:t>
      </w:r>
    </w:p>
    <w:p w14:paraId="14391137" w14:textId="7176CF7C" w:rsidR="00334D9B" w:rsidRPr="00334D9B" w:rsidRDefault="00334D9B" w:rsidP="00334D9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34D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Tested APIs and UI with Jest and Postman.</w:t>
      </w:r>
    </w:p>
    <w:p w14:paraId="1730E74B" w14:textId="6C562F17" w:rsidR="00334D9B" w:rsidRPr="0079578F" w:rsidRDefault="00334D9B" w:rsidP="00334D9B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79578F">
        <w:rPr>
          <w:rFonts w:ascii="Cambria" w:hAnsi="Cambria" w:cs="Times New Roman"/>
          <w:b/>
          <w:sz w:val="24"/>
          <w:szCs w:val="24"/>
        </w:rPr>
        <w:t>Achievements</w:t>
      </w:r>
      <w:r>
        <w:rPr>
          <w:rFonts w:ascii="Cambria" w:hAnsi="Cambria" w:cs="Times New Roman"/>
          <w:b/>
          <w:sz w:val="24"/>
          <w:szCs w:val="24"/>
        </w:rPr>
        <w:t>:</w:t>
      </w:r>
    </w:p>
    <w:p w14:paraId="2BF595CB" w14:textId="18E58082" w:rsidR="00334D9B" w:rsidRDefault="00334D9B" w:rsidP="00334D9B">
      <w:pPr>
        <w:spacing w:after="0" w:line="240" w:lineRule="auto"/>
        <w:jc w:val="both"/>
      </w:pPr>
      <w:r>
        <w:t>Increased document upload and processing speed by 40% through AWS services optimization.</w:t>
      </w:r>
    </w:p>
    <w:p w14:paraId="078053EF" w14:textId="77777777" w:rsidR="00334D9B" w:rsidRPr="00644E4D" w:rsidRDefault="00334D9B" w:rsidP="00334D9B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Environment:</w:t>
      </w:r>
    </w:p>
    <w:p w14:paraId="247EE1ED" w14:textId="00628574" w:rsidR="00D235FB" w:rsidRDefault="00334D9B" w:rsidP="00892760"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Technologies Used: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t>React.js, AWS (EC2, S3, Lambda), Node.js</w:t>
      </w: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IDE: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</w:t>
      </w:r>
      <w:r>
        <w:t>Visual Studio Code, AWS Management Console, Postman</w:t>
      </w:r>
    </w:p>
    <w:p w14:paraId="35812AEF" w14:textId="709CEE02" w:rsidR="00563722" w:rsidRPr="002A3DB1" w:rsidRDefault="000E0304" w:rsidP="00BA75FE">
      <w:pPr>
        <w:pStyle w:val="NoSpacing"/>
        <w:rPr>
          <w:b/>
          <w:sz w:val="24"/>
          <w:szCs w:val="24"/>
        </w:rPr>
      </w:pPr>
      <w:r w:rsidRPr="002A3DB1">
        <w:rPr>
          <w:b/>
          <w:sz w:val="24"/>
          <w:szCs w:val="24"/>
        </w:rPr>
        <w:t xml:space="preserve">Project: </w:t>
      </w:r>
      <w:r w:rsidR="00644E4D" w:rsidRPr="002A3DB1">
        <w:rPr>
          <w:b/>
          <w:sz w:val="24"/>
          <w:szCs w:val="24"/>
        </w:rPr>
        <w:tab/>
      </w:r>
      <w:r w:rsidR="00644E4D" w:rsidRPr="002A3DB1">
        <w:rPr>
          <w:b/>
          <w:sz w:val="24"/>
          <w:szCs w:val="24"/>
        </w:rPr>
        <w:tab/>
      </w:r>
      <w:proofErr w:type="spellStart"/>
      <w:r w:rsidR="004F7E59" w:rsidRPr="004F7E59">
        <w:rPr>
          <w:b/>
          <w:sz w:val="24"/>
          <w:szCs w:val="24"/>
        </w:rPr>
        <w:t>NetSecure</w:t>
      </w:r>
      <w:proofErr w:type="spellEnd"/>
      <w:r w:rsidR="004F7E59" w:rsidRPr="004F7E59">
        <w:rPr>
          <w:b/>
          <w:sz w:val="24"/>
          <w:szCs w:val="24"/>
        </w:rPr>
        <w:t xml:space="preserve"> Pro</w:t>
      </w:r>
      <w:r w:rsidR="006642E5">
        <w:rPr>
          <w:b/>
          <w:sz w:val="24"/>
          <w:szCs w:val="24"/>
        </w:rPr>
        <w:tab/>
      </w:r>
      <w:r w:rsidR="006642E5">
        <w:rPr>
          <w:b/>
          <w:sz w:val="24"/>
          <w:szCs w:val="24"/>
        </w:rPr>
        <w:tab/>
      </w:r>
      <w:r w:rsidR="006642E5">
        <w:rPr>
          <w:b/>
          <w:sz w:val="24"/>
          <w:szCs w:val="24"/>
        </w:rPr>
        <w:tab/>
        <w:t xml:space="preserve">             </w:t>
      </w:r>
      <w:r w:rsidR="006B17B6">
        <w:t>May202</w:t>
      </w:r>
      <w:r w:rsidR="007C0C7B">
        <w:t>3</w:t>
      </w:r>
      <w:r w:rsidR="006642E5" w:rsidRPr="006642E5">
        <w:t>-</w:t>
      </w:r>
      <w:r w:rsidR="007C0C7B">
        <w:t>Dec</w:t>
      </w:r>
      <w:r w:rsidR="006642E5">
        <w:t>202</w:t>
      </w:r>
      <w:r w:rsidR="007C0C7B">
        <w:t>3</w:t>
      </w:r>
    </w:p>
    <w:p w14:paraId="61608D8A" w14:textId="7A134A89" w:rsidR="00644E4D" w:rsidRDefault="000E0304" w:rsidP="002A3DB1">
      <w:pPr>
        <w:pStyle w:val="NoSpacing"/>
        <w:rPr>
          <w:b/>
          <w:sz w:val="24"/>
          <w:szCs w:val="24"/>
        </w:rPr>
      </w:pPr>
      <w:r w:rsidRPr="002A3DB1">
        <w:rPr>
          <w:b/>
          <w:sz w:val="24"/>
          <w:szCs w:val="24"/>
        </w:rPr>
        <w:t xml:space="preserve">Client: </w:t>
      </w:r>
      <w:r w:rsidR="00644E4D" w:rsidRPr="002A3DB1">
        <w:rPr>
          <w:b/>
          <w:sz w:val="24"/>
          <w:szCs w:val="24"/>
        </w:rPr>
        <w:tab/>
      </w:r>
      <w:r w:rsidR="00644E4D" w:rsidRPr="002A3DB1">
        <w:rPr>
          <w:b/>
          <w:sz w:val="24"/>
          <w:szCs w:val="24"/>
        </w:rPr>
        <w:tab/>
      </w:r>
      <w:proofErr w:type="spellStart"/>
      <w:r w:rsidR="005B66B3" w:rsidRPr="002A3DB1">
        <w:rPr>
          <w:b/>
          <w:sz w:val="24"/>
          <w:szCs w:val="24"/>
        </w:rPr>
        <w:t>Verastel</w:t>
      </w:r>
      <w:proofErr w:type="spellEnd"/>
    </w:p>
    <w:p w14:paraId="511F7300" w14:textId="77777777" w:rsidR="002A3DB1" w:rsidRPr="002A3DB1" w:rsidRDefault="002A3DB1" w:rsidP="002A3DB1">
      <w:pPr>
        <w:pStyle w:val="NoSpacing"/>
        <w:rPr>
          <w:b/>
          <w:sz w:val="24"/>
          <w:szCs w:val="24"/>
        </w:rPr>
      </w:pPr>
    </w:p>
    <w:p w14:paraId="1A8C41E6" w14:textId="77777777" w:rsidR="00644E4D" w:rsidRPr="00644E4D" w:rsidRDefault="000E0304" w:rsidP="000310D3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b/>
        </w:rPr>
        <w:t>Description</w:t>
      </w:r>
      <w:r w:rsidRPr="00644E4D">
        <w:rPr>
          <w:rFonts w:ascii="Cambria" w:hAnsi="Cambria" w:cs="Times New Roman"/>
        </w:rPr>
        <w:t xml:space="preserve">: </w:t>
      </w:r>
    </w:p>
    <w:p w14:paraId="7758827A" w14:textId="01238787" w:rsidR="00505B2F" w:rsidRPr="005929E2" w:rsidRDefault="000E0304" w:rsidP="005929E2">
      <w:pPr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Developed a comprehensive networking and monitoring application designed to detect and mitigate malicious activities and bad logs, ensuring robust system security and data protection.</w:t>
      </w:r>
    </w:p>
    <w:p w14:paraId="67704727" w14:textId="59668925" w:rsidR="000310D3" w:rsidRPr="00644E4D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Roles and Responsibilities:</w:t>
      </w:r>
    </w:p>
    <w:p w14:paraId="040A33D0" w14:textId="398E34F6" w:rsidR="00334D9B" w:rsidRPr="004040D4" w:rsidRDefault="00334D9B" w:rsidP="004040D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040D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Integrated Kibana and Elastic Cloud to visualize network activity in real time.</w:t>
      </w:r>
    </w:p>
    <w:p w14:paraId="16725E66" w14:textId="0327FFC5" w:rsidR="00334D9B" w:rsidRPr="004040D4" w:rsidRDefault="00334D9B" w:rsidP="004040D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040D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Built real-time monitoring dashboards to display network activity and alerts.</w:t>
      </w:r>
    </w:p>
    <w:p w14:paraId="3C9C2C7F" w14:textId="7B320909" w:rsidR="00334D9B" w:rsidRPr="004040D4" w:rsidRDefault="00334D9B" w:rsidP="004040D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040D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Developed secure front-end components to interact with backend services.</w:t>
      </w:r>
    </w:p>
    <w:p w14:paraId="0C8BD157" w14:textId="50916966" w:rsidR="004040D4" w:rsidRPr="004040D4" w:rsidRDefault="00334D9B" w:rsidP="004040D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040D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Used Jest for unit testing components to ensure functionality and reliability.</w:t>
      </w:r>
    </w:p>
    <w:p w14:paraId="14762F4E" w14:textId="6AEA9F11" w:rsidR="00563722" w:rsidRPr="00644E4D" w:rsidRDefault="000E0304" w:rsidP="00334D9B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Achievements:</w:t>
      </w:r>
    </w:p>
    <w:p w14:paraId="7C51DB82" w14:textId="77777777" w:rsidR="005F7409" w:rsidRDefault="000E0304" w:rsidP="005F740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Enhanced network security by reducing false alarms through optimized anomaly detection.</w:t>
      </w:r>
    </w:p>
    <w:p w14:paraId="4E5BC29D" w14:textId="77777777" w:rsidR="005F7409" w:rsidRDefault="000E0304" w:rsidP="005F740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44E4D">
        <w:rPr>
          <w:rFonts w:ascii="Cambria" w:hAnsi="Cambria" w:cs="Times New Roman"/>
          <w:b/>
          <w:sz w:val="24"/>
          <w:szCs w:val="24"/>
        </w:rPr>
        <w:t>Environment:</w:t>
      </w:r>
    </w:p>
    <w:p w14:paraId="564A0DC6" w14:textId="4C9C25CB" w:rsidR="005F7409" w:rsidRDefault="000E0304" w:rsidP="006B17B6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Technologies Used: </w:t>
      </w:r>
      <w:r w:rsidR="000C2ED4"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0C2ED4"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React.js, Node.js, Express</w:t>
      </w: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IDE: </w:t>
      </w:r>
      <w:r w:rsidR="000C2ED4"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0C2ED4"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0C2ED4"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0C2ED4"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 Studio Code</w:t>
      </w:r>
    </w:p>
    <w:p w14:paraId="7C2ED777" w14:textId="59AA0FF0" w:rsidR="00563722" w:rsidRPr="00644E4D" w:rsidRDefault="000E0304" w:rsidP="00975F22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Academic Details:</w:t>
      </w:r>
    </w:p>
    <w:p w14:paraId="2C0CFCA6" w14:textId="77777777" w:rsidR="00563722" w:rsidRPr="005929E2" w:rsidRDefault="000E0304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Bachelor of Science (BSc)</w:t>
      </w:r>
    </w:p>
    <w:p w14:paraId="23E58A9A" w14:textId="40DDD7E6" w:rsidR="00563722" w:rsidRDefault="000E0304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5929E2">
        <w:rPr>
          <w:rFonts w:ascii="Cambria" w:hAnsi="Cambria" w:cs="Times New Roman"/>
          <w:b/>
          <w:sz w:val="24"/>
          <w:szCs w:val="24"/>
        </w:rPr>
        <w:t>Place: Hyderabad</w:t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>
        <w:rPr>
          <w:rFonts w:ascii="Cambria" w:hAnsi="Cambria" w:cs="Times New Roman"/>
          <w:b/>
          <w:sz w:val="24"/>
          <w:szCs w:val="24"/>
        </w:rPr>
        <w:t xml:space="preserve">   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="005929E2">
        <w:rPr>
          <w:rFonts w:ascii="Cambria" w:hAnsi="Cambria" w:cs="Times New Roman"/>
          <w:b/>
          <w:sz w:val="24"/>
          <w:szCs w:val="24"/>
        </w:rPr>
        <w:t xml:space="preserve"> </w:t>
      </w:r>
      <w:r w:rsidRPr="005929E2">
        <w:rPr>
          <w:rFonts w:ascii="Cambria" w:hAnsi="Cambria" w:cs="Times New Roman"/>
          <w:b/>
          <w:sz w:val="24"/>
          <w:szCs w:val="24"/>
        </w:rPr>
        <w:t xml:space="preserve">Madhavi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Yellapu</w:t>
      </w:r>
      <w:proofErr w:type="spellEnd"/>
    </w:p>
    <w:p w14:paraId="19B07816" w14:textId="4CB4F8DA" w:rsidR="005929E2" w:rsidRDefault="005929E2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Date:</w:t>
      </w:r>
    </w:p>
    <w:p w14:paraId="55BBA966" w14:textId="3C736107" w:rsidR="002A3DB1" w:rsidRPr="002A3DB1" w:rsidRDefault="002A3DB1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sectPr w:rsidR="002A3DB1" w:rsidRPr="002A3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86C"/>
    <w:multiLevelType w:val="hybridMultilevel"/>
    <w:tmpl w:val="3E86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10822"/>
    <w:multiLevelType w:val="hybridMultilevel"/>
    <w:tmpl w:val="72C2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959F9"/>
    <w:multiLevelType w:val="hybridMultilevel"/>
    <w:tmpl w:val="BA06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492E43"/>
    <w:multiLevelType w:val="hybridMultilevel"/>
    <w:tmpl w:val="F2FC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F2C55"/>
    <w:multiLevelType w:val="hybridMultilevel"/>
    <w:tmpl w:val="ED14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A63D68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07B36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314AD"/>
    <w:multiLevelType w:val="hybridMultilevel"/>
    <w:tmpl w:val="BBCE6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47724"/>
    <w:multiLevelType w:val="hybridMultilevel"/>
    <w:tmpl w:val="F0AEF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8" w15:restartNumberingAfterBreak="0">
    <w:nsid w:val="59891BAA"/>
    <w:multiLevelType w:val="hybridMultilevel"/>
    <w:tmpl w:val="152EC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9012F0"/>
    <w:multiLevelType w:val="hybridMultilevel"/>
    <w:tmpl w:val="56522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733B9"/>
    <w:multiLevelType w:val="hybridMultilevel"/>
    <w:tmpl w:val="1ADA5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FC40DB"/>
    <w:multiLevelType w:val="hybridMultilevel"/>
    <w:tmpl w:val="CC66EF3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 w15:restartNumberingAfterBreak="0">
    <w:nsid w:val="6A7F5429"/>
    <w:multiLevelType w:val="hybridMultilevel"/>
    <w:tmpl w:val="04103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A56AF"/>
    <w:multiLevelType w:val="hybridMultilevel"/>
    <w:tmpl w:val="881AF3F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744E311E"/>
    <w:multiLevelType w:val="multilevel"/>
    <w:tmpl w:val="10E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7274D3"/>
    <w:multiLevelType w:val="hybridMultilevel"/>
    <w:tmpl w:val="2EAC0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E651A9"/>
    <w:multiLevelType w:val="hybridMultilevel"/>
    <w:tmpl w:val="EBA4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1"/>
  </w:num>
  <w:num w:numId="12">
    <w:abstractNumId w:val="23"/>
  </w:num>
  <w:num w:numId="13">
    <w:abstractNumId w:val="17"/>
  </w:num>
  <w:num w:numId="14">
    <w:abstractNumId w:val="24"/>
  </w:num>
  <w:num w:numId="15">
    <w:abstractNumId w:val="14"/>
  </w:num>
  <w:num w:numId="16">
    <w:abstractNumId w:val="15"/>
  </w:num>
  <w:num w:numId="17">
    <w:abstractNumId w:val="13"/>
  </w:num>
  <w:num w:numId="18">
    <w:abstractNumId w:val="20"/>
  </w:num>
  <w:num w:numId="19">
    <w:abstractNumId w:val="19"/>
  </w:num>
  <w:num w:numId="20">
    <w:abstractNumId w:val="18"/>
  </w:num>
  <w:num w:numId="21">
    <w:abstractNumId w:val="16"/>
  </w:num>
  <w:num w:numId="22">
    <w:abstractNumId w:val="12"/>
  </w:num>
  <w:num w:numId="23">
    <w:abstractNumId w:val="10"/>
  </w:num>
  <w:num w:numId="24">
    <w:abstractNumId w:val="11"/>
  </w:num>
  <w:num w:numId="25">
    <w:abstractNumId w:val="25"/>
  </w:num>
  <w:num w:numId="26">
    <w:abstractNumId w:val="22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0D3"/>
    <w:rsid w:val="00034616"/>
    <w:rsid w:val="0006063C"/>
    <w:rsid w:val="000A31FA"/>
    <w:rsid w:val="000C2ED4"/>
    <w:rsid w:val="000D26B5"/>
    <w:rsid w:val="000E0304"/>
    <w:rsid w:val="00115E99"/>
    <w:rsid w:val="0015074B"/>
    <w:rsid w:val="001F716E"/>
    <w:rsid w:val="0029639D"/>
    <w:rsid w:val="002A3DB1"/>
    <w:rsid w:val="002B2B8F"/>
    <w:rsid w:val="00307F1A"/>
    <w:rsid w:val="00311C36"/>
    <w:rsid w:val="00326F90"/>
    <w:rsid w:val="00334D9B"/>
    <w:rsid w:val="0034164C"/>
    <w:rsid w:val="00371D0F"/>
    <w:rsid w:val="00372C1E"/>
    <w:rsid w:val="004040D4"/>
    <w:rsid w:val="00434BBD"/>
    <w:rsid w:val="0044336D"/>
    <w:rsid w:val="004F7E59"/>
    <w:rsid w:val="005017DE"/>
    <w:rsid w:val="00505B2F"/>
    <w:rsid w:val="00563722"/>
    <w:rsid w:val="00590321"/>
    <w:rsid w:val="005929E2"/>
    <w:rsid w:val="005B66B3"/>
    <w:rsid w:val="005C4CCC"/>
    <w:rsid w:val="005D7297"/>
    <w:rsid w:val="005D7E38"/>
    <w:rsid w:val="005F7409"/>
    <w:rsid w:val="00644E4D"/>
    <w:rsid w:val="00663F9C"/>
    <w:rsid w:val="006642E5"/>
    <w:rsid w:val="006B17B6"/>
    <w:rsid w:val="007808D2"/>
    <w:rsid w:val="0079578F"/>
    <w:rsid w:val="007A6B33"/>
    <w:rsid w:val="007C0C7B"/>
    <w:rsid w:val="007F7BFE"/>
    <w:rsid w:val="008149FC"/>
    <w:rsid w:val="008266BE"/>
    <w:rsid w:val="00861A41"/>
    <w:rsid w:val="00892760"/>
    <w:rsid w:val="008C604C"/>
    <w:rsid w:val="008C6113"/>
    <w:rsid w:val="00955A96"/>
    <w:rsid w:val="00975F22"/>
    <w:rsid w:val="009B3FB9"/>
    <w:rsid w:val="009B5B13"/>
    <w:rsid w:val="00A020E6"/>
    <w:rsid w:val="00A023A4"/>
    <w:rsid w:val="00A10CDA"/>
    <w:rsid w:val="00A4783A"/>
    <w:rsid w:val="00A64912"/>
    <w:rsid w:val="00A91D59"/>
    <w:rsid w:val="00A972F6"/>
    <w:rsid w:val="00AA1D8D"/>
    <w:rsid w:val="00B110F7"/>
    <w:rsid w:val="00B47730"/>
    <w:rsid w:val="00BA75FE"/>
    <w:rsid w:val="00C16471"/>
    <w:rsid w:val="00C17D8B"/>
    <w:rsid w:val="00C3501A"/>
    <w:rsid w:val="00C4768F"/>
    <w:rsid w:val="00CA7E89"/>
    <w:rsid w:val="00CB0664"/>
    <w:rsid w:val="00CC01DE"/>
    <w:rsid w:val="00D235FB"/>
    <w:rsid w:val="00D7401B"/>
    <w:rsid w:val="00D81DFC"/>
    <w:rsid w:val="00DF1CDF"/>
    <w:rsid w:val="00DF7D09"/>
    <w:rsid w:val="00E262D7"/>
    <w:rsid w:val="00EB5469"/>
    <w:rsid w:val="00F1345A"/>
    <w:rsid w:val="00F8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00B55"/>
  <w14:defaultImageDpi w14:val="300"/>
  <w15:docId w15:val="{FA04DB51-75B8-4DAE-B47A-CFA0E042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D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7E3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E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D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ellapumadhavi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B4DF13-BDF7-432C-BE36-84E1A6B14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Y V</cp:lastModifiedBy>
  <cp:revision>2</cp:revision>
  <cp:lastPrinted>2024-12-31T21:10:00Z</cp:lastPrinted>
  <dcterms:created xsi:type="dcterms:W3CDTF">2025-10-01T06:39:00Z</dcterms:created>
  <dcterms:modified xsi:type="dcterms:W3CDTF">2025-10-01T06:39:00Z</dcterms:modified>
  <cp:category/>
</cp:coreProperties>
</file>