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76D8F048" w:rsidR="00955A96" w:rsidRPr="008C6113" w:rsidRDefault="00966A53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QA Engineer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955A96"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 w:rsidR="00955A96"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="00955A96"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50059F1" w14:textId="77777777" w:rsidR="00414927" w:rsidRPr="00414927" w:rsidRDefault="0041492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4927">
        <w:rPr>
          <w:rFonts w:ascii="Times New Roman" w:eastAsia="Times New Roman" w:hAnsi="Times New Roman" w:cs="Times New Roman"/>
          <w:sz w:val="24"/>
          <w:szCs w:val="24"/>
        </w:rPr>
        <w:t>To utilize my skills in software testing and quality assurance to ensure the delivery of reliable, high-quality web and e-commerce platforms, while contributing to organizational growth and continuously enhancing my technical and analytical expertise.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6F995C73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Around </w:t>
      </w:r>
      <w:r>
        <w:rPr>
          <w:rStyle w:val="Strong"/>
        </w:rPr>
        <w:t>3 years of IT experience</w:t>
      </w:r>
      <w:r>
        <w:t xml:space="preserve"> including software testing, support, and documentation.</w:t>
      </w:r>
    </w:p>
    <w:p w14:paraId="340CE356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Skilled in </w:t>
      </w:r>
      <w:r>
        <w:rPr>
          <w:rStyle w:val="Strong"/>
        </w:rPr>
        <w:t>manual testing of web applications and e-commerce platforms</w:t>
      </w:r>
      <w:r>
        <w:t>.</w:t>
      </w:r>
    </w:p>
    <w:p w14:paraId="6FB19819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Hands-on experience in </w:t>
      </w:r>
      <w:r>
        <w:rPr>
          <w:rStyle w:val="Strong"/>
        </w:rPr>
        <w:t>functional, UI, and end-to-end testing</w:t>
      </w:r>
      <w:r>
        <w:t xml:space="preserve"> across multiple browsers and devices.</w:t>
      </w:r>
    </w:p>
    <w:p w14:paraId="7CE62705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Experienced in </w:t>
      </w:r>
      <w:r>
        <w:rPr>
          <w:rStyle w:val="Strong"/>
        </w:rPr>
        <w:t>bug tracking and documentation using Jira</w:t>
      </w:r>
      <w:r>
        <w:t>.</w:t>
      </w:r>
    </w:p>
    <w:p w14:paraId="658049B2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Basic understanding of </w:t>
      </w:r>
      <w:r>
        <w:rPr>
          <w:rStyle w:val="Strong"/>
        </w:rPr>
        <w:t>API testing using Postman</w:t>
      </w:r>
      <w:r>
        <w:t xml:space="preserve"> and </w:t>
      </w:r>
      <w:r>
        <w:rPr>
          <w:rStyle w:val="Strong"/>
        </w:rPr>
        <w:t>HTML/CSS</w:t>
      </w:r>
      <w:r>
        <w:t xml:space="preserve"> for front-end verification.</w:t>
      </w:r>
    </w:p>
    <w:p w14:paraId="1037F1A0" w14:textId="0598226F" w:rsidR="0034164C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>Strong analytical, problem-solving, and communication skills with attention to detail.</w:t>
      </w:r>
    </w:p>
    <w:p w14:paraId="386DBDF6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1D9E6852" w14:textId="7A4286AF" w:rsidR="004F7E59" w:rsidRDefault="00414927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Style w:val="Strong"/>
        </w:rPr>
        <w:t>Testing Tools:</w:t>
      </w:r>
      <w:r>
        <w:t xml:space="preserve"> Jira, Postman, Browser Developer Tools</w:t>
      </w:r>
      <w:r>
        <w:br/>
      </w:r>
      <w:r>
        <w:rPr>
          <w:rStyle w:val="Strong"/>
        </w:rPr>
        <w:t>Testing Types:</w:t>
      </w:r>
      <w:r>
        <w:t xml:space="preserve"> Functional Testing, Regression Testing, UI Testing, End-to-End Testing, Cross-Browser Testing</w:t>
      </w:r>
      <w:r>
        <w:br/>
      </w:r>
      <w:r>
        <w:rPr>
          <w:rStyle w:val="Strong"/>
        </w:rPr>
        <w:t>Methodologies:</w:t>
      </w:r>
      <w:r>
        <w:t xml:space="preserve"> Agile, Scrum</w:t>
      </w:r>
      <w:r>
        <w:br/>
      </w:r>
      <w:r>
        <w:rPr>
          <w:rStyle w:val="Strong"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>, GitHub</w:t>
      </w:r>
      <w:r>
        <w:br/>
      </w:r>
      <w:r>
        <w:rPr>
          <w:rStyle w:val="Strong"/>
        </w:rPr>
        <w:t>Languages (Basics):</w:t>
      </w:r>
      <w:r>
        <w:t xml:space="preserve"> HTML, CSS, JavaScript</w:t>
      </w:r>
      <w:r>
        <w:br/>
      </w:r>
      <w:r>
        <w:rPr>
          <w:rStyle w:val="Strong"/>
        </w:rPr>
        <w:t>Project Tools:</w:t>
      </w:r>
      <w:r>
        <w:t xml:space="preserve"> Microsoft Dynamics CRM, SAP ECC (Basic Exposure</w:t>
      </w:r>
      <w:proofErr w:type="gramStart"/>
      <w:r>
        <w:t>)</w:t>
      </w:r>
      <w:proofErr w:type="gramEnd"/>
      <w:r>
        <w:br/>
      </w:r>
      <w:r>
        <w:rPr>
          <w:rStyle w:val="Strong"/>
        </w:rPr>
        <w:t>IDE / Editors:</w:t>
      </w:r>
      <w:r>
        <w:t xml:space="preserve"> Visual Studio Code</w:t>
      </w:r>
      <w:r>
        <w:br/>
      </w:r>
      <w:r>
        <w:rPr>
          <w:rStyle w:val="Strong"/>
        </w:rPr>
        <w:t>Operating Systems:</w:t>
      </w:r>
      <w:r>
        <w:t xml:space="preserve"> Windows, </w:t>
      </w:r>
      <w:proofErr w:type="spellStart"/>
      <w:r>
        <w:t>macOS</w:t>
      </w:r>
      <w:proofErr w:type="spellEnd"/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148DE2B6" w14:textId="77777777" w:rsidR="00414927" w:rsidRDefault="00414927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6D1F9" w14:textId="77777777" w:rsidR="00966A53" w:rsidRDefault="00414927" w:rsidP="00966A53">
      <w:pPr>
        <w:pStyle w:val="Heading3"/>
        <w:spacing w:before="0"/>
        <w:rPr>
          <w:rFonts w:ascii="Cambria" w:eastAsiaTheme="minorEastAsia" w:hAnsi="Cambria" w:cs="Times New Roman"/>
          <w:color w:val="auto"/>
          <w:sz w:val="24"/>
          <w:szCs w:val="24"/>
        </w:rPr>
      </w:pPr>
      <w:proofErr w:type="spellStart"/>
      <w:r w:rsidRPr="00414927">
        <w:rPr>
          <w:rFonts w:ascii="Cambria" w:eastAsiaTheme="minorEastAsia" w:hAnsi="Cambria" w:cs="Times New Roman"/>
          <w:color w:val="auto"/>
          <w:sz w:val="24"/>
          <w:szCs w:val="24"/>
        </w:rPr>
        <w:t>RetailEdge</w:t>
      </w:r>
      <w:proofErr w:type="spellEnd"/>
      <w:r w:rsidRPr="00414927">
        <w:rPr>
          <w:rFonts w:ascii="Cambria" w:eastAsiaTheme="minorEastAsia" w:hAnsi="Cambria" w:cs="Times New Roman"/>
          <w:color w:val="auto"/>
          <w:sz w:val="24"/>
          <w:szCs w:val="24"/>
        </w:rPr>
        <w:t xml:space="preserve"> – E-Commerce Platform</w:t>
      </w:r>
    </w:p>
    <w:p w14:paraId="29193E93" w14:textId="1D37EEFD" w:rsidR="00414927" w:rsidRDefault="00414927" w:rsidP="00966A53">
      <w:pPr>
        <w:pStyle w:val="Heading3"/>
        <w:spacing w:before="0"/>
      </w:pPr>
      <w:r w:rsidRPr="00966A53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Technologies</w:t>
      </w:r>
      <w:r w:rsidRPr="00414927">
        <w:rPr>
          <w:rFonts w:ascii="Cambria" w:eastAsiaTheme="minorEastAsia" w:hAnsi="Cambria"/>
          <w:bCs w:val="0"/>
        </w:rPr>
        <w:t>:</w:t>
      </w:r>
      <w:r w:rsidRPr="00414927">
        <w:rPr>
          <w:rFonts w:ascii="Cambria" w:eastAsiaTheme="minorEastAsia" w:hAnsi="Cambria"/>
          <w:b w:val="0"/>
        </w:rPr>
        <w:t xml:space="preserve"> </w:t>
      </w:r>
      <w:r w:rsid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>Web and Mobile Application, Postman API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br/>
      </w:r>
      <w:r w:rsidRPr="00966A53">
        <w:rPr>
          <w:rStyle w:val="Strong"/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N" w:eastAsia="en-IN"/>
        </w:rPr>
        <w:t>Role</w:t>
      </w:r>
      <w:r>
        <w:rPr>
          <w:rStyle w:val="Strong"/>
        </w:rPr>
        <w:t>:</w:t>
      </w:r>
      <w:r>
        <w:t xml:space="preserve"> 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 xml:space="preserve">Manual Tester – </w:t>
      </w:r>
      <w:r w:rsidRPr="00966A53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Team Size: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 xml:space="preserve"> 05</w:t>
      </w:r>
    </w:p>
    <w:p w14:paraId="48824825" w14:textId="2A82CFC8" w:rsidR="00414927" w:rsidRDefault="00414927" w:rsidP="00966A53">
      <w:pPr>
        <w:pStyle w:val="NormalWeb"/>
        <w:jc w:val="both"/>
      </w:pPr>
      <w:r>
        <w:rPr>
          <w:rStyle w:val="Strong"/>
        </w:rPr>
        <w:t>Description</w:t>
      </w:r>
      <w:proofErr w:type="gramStart"/>
      <w:r w:rsidR="00CD6B77">
        <w:rPr>
          <w:rStyle w:val="Strong"/>
        </w:rPr>
        <w:t>:</w:t>
      </w:r>
      <w:proofErr w:type="gramEnd"/>
      <w:r>
        <w:br/>
        <w:t xml:space="preserve">Tested the </w:t>
      </w:r>
      <w:proofErr w:type="spellStart"/>
      <w:r>
        <w:t>RetailEdge</w:t>
      </w:r>
      <w:proofErr w:type="spellEnd"/>
      <w:r>
        <w:t xml:space="preserve"> e-commerce platform to ensure smooth user experience and reliable functionality across multiple regions. Conducted cross-browser testing, logged issues in Jira, and collaborated with developers for quick defect resolution. Supported Product Owners in acceptance testing and release readiness.</w:t>
      </w:r>
    </w:p>
    <w:p w14:paraId="49169CDE" w14:textId="059536F7" w:rsidR="00414927" w:rsidRDefault="00414927" w:rsidP="00414927">
      <w:pPr>
        <w:pStyle w:val="NormalWeb"/>
      </w:pPr>
      <w:proofErr w:type="gramStart"/>
      <w:r>
        <w:rPr>
          <w:rStyle w:val="Strong"/>
        </w:rPr>
        <w:lastRenderedPageBreak/>
        <w:t>Responsibilities</w:t>
      </w:r>
      <w:r w:rsidR="00966A53">
        <w:rPr>
          <w:rStyle w:val="Strong"/>
        </w:rPr>
        <w:t xml:space="preserve"> :</w:t>
      </w:r>
      <w:proofErr w:type="gramEnd"/>
      <w:r>
        <w:br/>
        <w:t>• Performed functional, UI, and regression testing across multiple browsers and devices.</w:t>
      </w:r>
      <w:r>
        <w:br/>
        <w:t>• Executed predefined test cases and test plans ensuring end-to-end validation.</w:t>
      </w:r>
      <w:r>
        <w:br/>
        <w:t>• Created detailed bug reports and logs in Jira for effective tracking.</w:t>
      </w:r>
      <w:r>
        <w:br/>
        <w:t>• Collaborated with developers and Product Owners for release acceptance.</w:t>
      </w:r>
      <w:r>
        <w:br/>
        <w:t>• Assisted Test Manager in creating and maintaining test cases.</w:t>
      </w:r>
    </w:p>
    <w:p w14:paraId="3E4FA7F0" w14:textId="77777777" w:rsidR="00966A53" w:rsidRDefault="00966A53" w:rsidP="00414927">
      <w:pPr>
        <w:pStyle w:val="NormalWeb"/>
      </w:pPr>
    </w:p>
    <w:p w14:paraId="3E0D2EF2" w14:textId="79FA2D1E" w:rsidR="00966A53" w:rsidRP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Visitor Management System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 Application, 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Postman, Browser Developer Tools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QA Engineer –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06</w:t>
      </w:r>
    </w:p>
    <w:p w14:paraId="1ACED5A1" w14:textId="2E2ADC76" w:rsidR="00966A53" w:rsidRPr="00966A53" w:rsidRDefault="00CD6B7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>VisiQ</w:t>
      </w:r>
      <w:proofErr w:type="spell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 xml:space="preserve"> is a visitor management system with face authentication and real-time tracking. Validated workflows such as visitor registration, blacklist management, and PDF report generation through extensive manual testing.</w:t>
      </w:r>
    </w:p>
    <w:p w14:paraId="0BE6418E" w14:textId="54A31D77" w:rsid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:</w:t>
      </w:r>
      <w:proofErr w:type="gramEnd"/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Conducted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UI, functional, and integration testing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of visitor modules.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Verified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validations, data integrity, and PDF generation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Logged and tracked defects using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, collaborating with developers for fixes.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>• Ensured responsiveness and consistency across browsers.</w:t>
      </w:r>
    </w:p>
    <w:p w14:paraId="55371C90" w14:textId="77777777" w:rsid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C07DC2" w14:textId="77777777" w:rsidR="00966A53" w:rsidRDefault="00966A53" w:rsidP="00966A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Dental Healthcare Platform</w:t>
      </w:r>
    </w:p>
    <w:p w14:paraId="2E8A684D" w14:textId="04A55193" w:rsidR="00966A53" w:rsidRPr="00966A53" w:rsidRDefault="00966A53" w:rsidP="00966A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Web, Mobile, Postman, Browser Developer Tools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Manual Tester –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05</w:t>
      </w:r>
    </w:p>
    <w:p w14:paraId="0ED00BBF" w14:textId="190D0801" w:rsidR="00966A53" w:rsidRPr="00966A53" w:rsidRDefault="00CD6B7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Tested the </w:t>
      </w:r>
      <w:proofErr w:type="spellStart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>Gode</w:t>
      </w:r>
      <w:r w:rsidR="00966A53">
        <w:rPr>
          <w:rFonts w:ascii="Times New Roman" w:eastAsia="Times New Roman" w:hAnsi="Times New Roman" w:cs="Times New Roman"/>
          <w:sz w:val="24"/>
          <w:szCs w:val="24"/>
        </w:rPr>
        <w:t>nty</w:t>
      </w:r>
      <w:proofErr w:type="spellEnd"/>
      <w:r w:rsidR="0096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 xml:space="preserve"> platform to ensure a smooth and high-quality user experience across web and mobile devices. Performed end-to-end testing, API validations, and UI verification. Logged and tracked issues in Jira and collaborated with developers to ensure timely fixes and smooth releases.</w:t>
      </w:r>
    </w:p>
    <w:p w14:paraId="784002B1" w14:textId="23C272F5" w:rsidR="00966A53" w:rsidRP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:</w:t>
      </w:r>
      <w:proofErr w:type="gramEnd"/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="00CD6B77">
        <w:t>Conducted manual testing of web and mobile applications to verify functionality and usability.</w:t>
      </w:r>
      <w:r w:rsidR="00CD6B77">
        <w:br/>
        <w:t>• Performed API testing using Postman to validate data flow and integration.</w:t>
      </w:r>
      <w:r w:rsidR="00CD6B77">
        <w:br/>
        <w:t>• Created and executed test cases based on business requirements.</w:t>
      </w:r>
      <w:r w:rsidR="00CD6B77">
        <w:br/>
        <w:t>• Identified, documented, and tracked defects using Jira.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55BBA966" w14:textId="084705D8" w:rsidR="002A3DB1" w:rsidRPr="00EC6B06" w:rsidRDefault="000E0304" w:rsidP="00EC6B06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  <w:bookmarkStart w:id="0" w:name="_GoBack"/>
      <w:bookmarkEnd w:id="0"/>
    </w:p>
    <w:sectPr w:rsidR="002A3DB1" w:rsidRPr="00EC6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A5287"/>
    <w:multiLevelType w:val="hybridMultilevel"/>
    <w:tmpl w:val="8EF4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7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4"/>
  </w:num>
  <w:num w:numId="12">
    <w:abstractNumId w:val="26"/>
  </w:num>
  <w:num w:numId="13">
    <w:abstractNumId w:val="20"/>
  </w:num>
  <w:num w:numId="14">
    <w:abstractNumId w:val="27"/>
  </w:num>
  <w:num w:numId="15">
    <w:abstractNumId w:val="17"/>
  </w:num>
  <w:num w:numId="16">
    <w:abstractNumId w:val="18"/>
  </w:num>
  <w:num w:numId="17">
    <w:abstractNumId w:val="15"/>
  </w:num>
  <w:num w:numId="18">
    <w:abstractNumId w:val="23"/>
  </w:num>
  <w:num w:numId="19">
    <w:abstractNumId w:val="22"/>
  </w:num>
  <w:num w:numId="20">
    <w:abstractNumId w:val="21"/>
  </w:num>
  <w:num w:numId="21">
    <w:abstractNumId w:val="19"/>
  </w:num>
  <w:num w:numId="22">
    <w:abstractNumId w:val="14"/>
  </w:num>
  <w:num w:numId="23">
    <w:abstractNumId w:val="10"/>
  </w:num>
  <w:num w:numId="24">
    <w:abstractNumId w:val="12"/>
  </w:num>
  <w:num w:numId="25">
    <w:abstractNumId w:val="28"/>
  </w:num>
  <w:num w:numId="26">
    <w:abstractNumId w:val="25"/>
  </w:num>
  <w:num w:numId="27">
    <w:abstractNumId w:val="29"/>
  </w:num>
  <w:num w:numId="28">
    <w:abstractNumId w:val="16"/>
  </w:num>
  <w:num w:numId="29">
    <w:abstractNumId w:val="11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14927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55A96"/>
    <w:rsid w:val="00966A53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CD6B77"/>
    <w:rsid w:val="00D235FB"/>
    <w:rsid w:val="00D7401B"/>
    <w:rsid w:val="00D81DFC"/>
    <w:rsid w:val="00DF1CDF"/>
    <w:rsid w:val="00DF7D09"/>
    <w:rsid w:val="00E262D7"/>
    <w:rsid w:val="00EB5469"/>
    <w:rsid w:val="00EC6B06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697120-46ED-4444-902D-FAC82B64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2025-10-29T05:52:00Z</cp:lastPrinted>
  <dcterms:created xsi:type="dcterms:W3CDTF">2025-10-29T05:55:00Z</dcterms:created>
  <dcterms:modified xsi:type="dcterms:W3CDTF">2025-10-29T05:55:00Z</dcterms:modified>
  <cp:category/>
</cp:coreProperties>
</file>